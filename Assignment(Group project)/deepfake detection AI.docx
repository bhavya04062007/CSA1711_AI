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10E8" w14:textId="69DD004A" w:rsidR="004B5BF1" w:rsidRPr="00B03617" w:rsidRDefault="00B03617" w:rsidP="00745858">
      <w:pPr>
        <w:rPr>
          <w:b/>
          <w:bCs/>
          <w:sz w:val="28"/>
          <w:szCs w:val="28"/>
        </w:rPr>
      </w:pPr>
      <w:r w:rsidRPr="00B03617">
        <w:rPr>
          <w:b/>
          <w:bCs/>
          <w:sz w:val="28"/>
          <w:szCs w:val="28"/>
        </w:rPr>
        <w:t>Deep Learning-Based Deepfake Detection for Social Media Content</w:t>
      </w:r>
    </w:p>
    <w:p w14:paraId="24C66BE0" w14:textId="77777777" w:rsidR="004B5BF1" w:rsidRDefault="00000000">
      <w:pPr>
        <w:pStyle w:val="Heading1"/>
        <w:spacing w:before="160" w:after="100"/>
      </w:pPr>
      <w:r>
        <w:t>A. ASSIGNMENT INFORMATION</w:t>
      </w:r>
    </w:p>
    <w:tbl>
      <w:tblPr>
        <w:tblStyle w:val="TableGrid"/>
        <w:tblW w:w="0" w:type="auto"/>
        <w:jc w:val="center"/>
        <w:tblLook w:val="04A0" w:firstRow="1" w:lastRow="0" w:firstColumn="1" w:lastColumn="0" w:noHBand="0" w:noVBand="1"/>
      </w:tblPr>
      <w:tblGrid>
        <w:gridCol w:w="4668"/>
        <w:gridCol w:w="4668"/>
      </w:tblGrid>
      <w:tr w:rsidR="004B5BF1" w14:paraId="68B13432" w14:textId="77777777" w:rsidTr="0033165F">
        <w:trPr>
          <w:trHeight w:val="579"/>
          <w:jc w:val="center"/>
        </w:trPr>
        <w:tc>
          <w:tcPr>
            <w:tcW w:w="4668" w:type="dxa"/>
            <w:shd w:val="clear" w:color="auto" w:fill="D9EAF7"/>
            <w:vAlign w:val="center"/>
          </w:tcPr>
          <w:p w14:paraId="6B2530D0" w14:textId="77777777" w:rsidR="004B5BF1" w:rsidRDefault="00000000">
            <w:r>
              <w:rPr>
                <w:b/>
                <w:sz w:val="18"/>
              </w:rPr>
              <w:t>Particular</w:t>
            </w:r>
          </w:p>
        </w:tc>
        <w:tc>
          <w:tcPr>
            <w:tcW w:w="4668" w:type="dxa"/>
            <w:shd w:val="clear" w:color="auto" w:fill="D9EAF7"/>
            <w:vAlign w:val="center"/>
          </w:tcPr>
          <w:p w14:paraId="0CCE7D7F" w14:textId="77777777" w:rsidR="004B5BF1" w:rsidRDefault="00000000">
            <w:r>
              <w:rPr>
                <w:b/>
                <w:sz w:val="18"/>
              </w:rPr>
              <w:t>Details</w:t>
            </w:r>
          </w:p>
        </w:tc>
      </w:tr>
      <w:tr w:rsidR="004B5BF1" w14:paraId="7DA5C4EA" w14:textId="77777777" w:rsidTr="0033165F">
        <w:trPr>
          <w:trHeight w:val="579"/>
          <w:jc w:val="center"/>
        </w:trPr>
        <w:tc>
          <w:tcPr>
            <w:tcW w:w="4668" w:type="dxa"/>
            <w:vAlign w:val="center"/>
          </w:tcPr>
          <w:p w14:paraId="712C51CE" w14:textId="77777777" w:rsidR="004B5BF1" w:rsidRPr="00745858" w:rsidRDefault="00000000">
            <w:pPr>
              <w:rPr>
                <w:sz w:val="24"/>
                <w:szCs w:val="24"/>
              </w:rPr>
            </w:pPr>
            <w:r w:rsidRPr="00745858">
              <w:rPr>
                <w:sz w:val="24"/>
                <w:szCs w:val="24"/>
              </w:rPr>
              <w:t>Department</w:t>
            </w:r>
          </w:p>
        </w:tc>
        <w:tc>
          <w:tcPr>
            <w:tcW w:w="4668" w:type="dxa"/>
            <w:vAlign w:val="center"/>
          </w:tcPr>
          <w:p w14:paraId="4C4B3E67" w14:textId="53375BC2" w:rsidR="004B5BF1" w:rsidRPr="00745858" w:rsidRDefault="0033165F">
            <w:pPr>
              <w:rPr>
                <w:sz w:val="24"/>
                <w:szCs w:val="24"/>
              </w:rPr>
            </w:pPr>
            <w:r w:rsidRPr="00745858">
              <w:rPr>
                <w:sz w:val="24"/>
                <w:szCs w:val="24"/>
              </w:rPr>
              <w:t xml:space="preserve">Computer Science </w:t>
            </w:r>
            <w:proofErr w:type="gramStart"/>
            <w:r w:rsidRPr="00745858">
              <w:rPr>
                <w:sz w:val="24"/>
                <w:szCs w:val="24"/>
              </w:rPr>
              <w:t>And</w:t>
            </w:r>
            <w:proofErr w:type="gramEnd"/>
            <w:r w:rsidRPr="00745858">
              <w:rPr>
                <w:sz w:val="24"/>
                <w:szCs w:val="24"/>
              </w:rPr>
              <w:t xml:space="preserve"> Engineering</w:t>
            </w:r>
          </w:p>
        </w:tc>
      </w:tr>
      <w:tr w:rsidR="004B5BF1" w14:paraId="78989BE8" w14:textId="77777777" w:rsidTr="0033165F">
        <w:trPr>
          <w:trHeight w:val="579"/>
          <w:jc w:val="center"/>
        </w:trPr>
        <w:tc>
          <w:tcPr>
            <w:tcW w:w="4668" w:type="dxa"/>
            <w:vAlign w:val="center"/>
          </w:tcPr>
          <w:p w14:paraId="5B803A7E" w14:textId="77777777" w:rsidR="004B5BF1" w:rsidRPr="00745858" w:rsidRDefault="00000000">
            <w:pPr>
              <w:rPr>
                <w:sz w:val="24"/>
                <w:szCs w:val="24"/>
              </w:rPr>
            </w:pPr>
            <w:r w:rsidRPr="00745858">
              <w:rPr>
                <w:sz w:val="24"/>
                <w:szCs w:val="24"/>
              </w:rPr>
              <w:t>Programme</w:t>
            </w:r>
          </w:p>
        </w:tc>
        <w:tc>
          <w:tcPr>
            <w:tcW w:w="4668" w:type="dxa"/>
            <w:vAlign w:val="center"/>
          </w:tcPr>
          <w:p w14:paraId="6150ECC8" w14:textId="48C2FF0D" w:rsidR="004B5BF1" w:rsidRPr="00745858" w:rsidRDefault="0033165F">
            <w:pPr>
              <w:rPr>
                <w:sz w:val="24"/>
                <w:szCs w:val="24"/>
              </w:rPr>
            </w:pPr>
            <w:r w:rsidRPr="00745858">
              <w:rPr>
                <w:sz w:val="24"/>
                <w:szCs w:val="24"/>
              </w:rPr>
              <w:t>B.E - CSE</w:t>
            </w:r>
          </w:p>
        </w:tc>
      </w:tr>
      <w:tr w:rsidR="004B5BF1" w14:paraId="15873040" w14:textId="77777777" w:rsidTr="0033165F">
        <w:trPr>
          <w:trHeight w:val="579"/>
          <w:jc w:val="center"/>
        </w:trPr>
        <w:tc>
          <w:tcPr>
            <w:tcW w:w="4668" w:type="dxa"/>
            <w:vAlign w:val="center"/>
          </w:tcPr>
          <w:p w14:paraId="11A1F8AA" w14:textId="77777777" w:rsidR="004B5BF1" w:rsidRPr="00745858" w:rsidRDefault="00000000">
            <w:pPr>
              <w:rPr>
                <w:sz w:val="24"/>
                <w:szCs w:val="24"/>
              </w:rPr>
            </w:pPr>
            <w:r w:rsidRPr="00745858">
              <w:rPr>
                <w:sz w:val="24"/>
                <w:szCs w:val="24"/>
              </w:rPr>
              <w:t>Course Code &amp; Course Name</w:t>
            </w:r>
          </w:p>
        </w:tc>
        <w:tc>
          <w:tcPr>
            <w:tcW w:w="4668" w:type="dxa"/>
            <w:vAlign w:val="center"/>
          </w:tcPr>
          <w:p w14:paraId="0DCD3C18" w14:textId="06308ABB" w:rsidR="004B5BF1" w:rsidRPr="00745858" w:rsidRDefault="0033165F">
            <w:pPr>
              <w:rPr>
                <w:sz w:val="24"/>
                <w:szCs w:val="24"/>
              </w:rPr>
            </w:pPr>
            <w:r w:rsidRPr="00745858">
              <w:rPr>
                <w:sz w:val="24"/>
                <w:szCs w:val="24"/>
              </w:rPr>
              <w:t xml:space="preserve">CSA </w:t>
            </w:r>
            <w:r w:rsidR="00111E9C" w:rsidRPr="00745858">
              <w:rPr>
                <w:sz w:val="24"/>
                <w:szCs w:val="24"/>
              </w:rPr>
              <w:t>1711 – Artificial Intelligence</w:t>
            </w:r>
          </w:p>
        </w:tc>
      </w:tr>
      <w:tr w:rsidR="004B5BF1" w14:paraId="389E55D1" w14:textId="77777777" w:rsidTr="0033165F">
        <w:trPr>
          <w:trHeight w:val="579"/>
          <w:jc w:val="center"/>
        </w:trPr>
        <w:tc>
          <w:tcPr>
            <w:tcW w:w="4668" w:type="dxa"/>
            <w:vAlign w:val="center"/>
          </w:tcPr>
          <w:p w14:paraId="7E52BE52" w14:textId="77777777" w:rsidR="004B5BF1" w:rsidRPr="00745858" w:rsidRDefault="00000000">
            <w:pPr>
              <w:rPr>
                <w:sz w:val="24"/>
                <w:szCs w:val="24"/>
              </w:rPr>
            </w:pPr>
            <w:r w:rsidRPr="00745858">
              <w:rPr>
                <w:sz w:val="24"/>
                <w:szCs w:val="24"/>
              </w:rPr>
              <w:t>Academic Year / Batch</w:t>
            </w:r>
          </w:p>
        </w:tc>
        <w:tc>
          <w:tcPr>
            <w:tcW w:w="4668" w:type="dxa"/>
            <w:vAlign w:val="center"/>
          </w:tcPr>
          <w:p w14:paraId="475C3D09" w14:textId="2626B295" w:rsidR="004B5BF1" w:rsidRPr="00745858" w:rsidRDefault="00111E9C">
            <w:pPr>
              <w:rPr>
                <w:sz w:val="24"/>
                <w:szCs w:val="24"/>
              </w:rPr>
            </w:pPr>
            <w:r w:rsidRPr="00745858">
              <w:rPr>
                <w:sz w:val="24"/>
                <w:szCs w:val="24"/>
              </w:rPr>
              <w:t>2024 - 2028</w:t>
            </w:r>
          </w:p>
        </w:tc>
      </w:tr>
      <w:tr w:rsidR="004B5BF1" w14:paraId="4F44971D" w14:textId="77777777" w:rsidTr="0033165F">
        <w:trPr>
          <w:trHeight w:val="579"/>
          <w:jc w:val="center"/>
        </w:trPr>
        <w:tc>
          <w:tcPr>
            <w:tcW w:w="4668" w:type="dxa"/>
            <w:vAlign w:val="center"/>
          </w:tcPr>
          <w:p w14:paraId="2D4EFAB5" w14:textId="77777777" w:rsidR="004B5BF1" w:rsidRPr="00745858" w:rsidRDefault="00000000">
            <w:pPr>
              <w:rPr>
                <w:sz w:val="24"/>
                <w:szCs w:val="24"/>
              </w:rPr>
            </w:pPr>
            <w:r w:rsidRPr="00745858">
              <w:rPr>
                <w:sz w:val="24"/>
                <w:szCs w:val="24"/>
              </w:rPr>
              <w:t>Faculty Name</w:t>
            </w:r>
          </w:p>
        </w:tc>
        <w:tc>
          <w:tcPr>
            <w:tcW w:w="4668" w:type="dxa"/>
            <w:vAlign w:val="center"/>
          </w:tcPr>
          <w:p w14:paraId="49F4CC0B" w14:textId="06A70CD3" w:rsidR="004B5BF1" w:rsidRPr="00745858" w:rsidRDefault="00111E9C">
            <w:pPr>
              <w:rPr>
                <w:sz w:val="24"/>
                <w:szCs w:val="24"/>
              </w:rPr>
            </w:pPr>
            <w:r w:rsidRPr="00745858">
              <w:rPr>
                <w:sz w:val="24"/>
                <w:szCs w:val="24"/>
              </w:rPr>
              <w:t>Dr. Krishna Kumer</w:t>
            </w:r>
          </w:p>
        </w:tc>
      </w:tr>
      <w:tr w:rsidR="004B5BF1" w14:paraId="25DDBA02" w14:textId="77777777" w:rsidTr="0033165F">
        <w:trPr>
          <w:trHeight w:val="1193"/>
          <w:jc w:val="center"/>
        </w:trPr>
        <w:tc>
          <w:tcPr>
            <w:tcW w:w="4668" w:type="dxa"/>
            <w:vAlign w:val="center"/>
          </w:tcPr>
          <w:p w14:paraId="15661A91" w14:textId="77777777" w:rsidR="004B5BF1" w:rsidRPr="00745858" w:rsidRDefault="00000000">
            <w:pPr>
              <w:rPr>
                <w:sz w:val="24"/>
                <w:szCs w:val="24"/>
              </w:rPr>
            </w:pPr>
            <w:r w:rsidRPr="00745858">
              <w:rPr>
                <w:sz w:val="24"/>
                <w:szCs w:val="24"/>
              </w:rPr>
              <w:t>Assignment Title</w:t>
            </w:r>
          </w:p>
        </w:tc>
        <w:tc>
          <w:tcPr>
            <w:tcW w:w="4668" w:type="dxa"/>
            <w:vAlign w:val="center"/>
          </w:tcPr>
          <w:p w14:paraId="0915D6CA" w14:textId="77777777" w:rsidR="004B5BF1" w:rsidRPr="00745858" w:rsidRDefault="00000000">
            <w:pPr>
              <w:rPr>
                <w:sz w:val="24"/>
                <w:szCs w:val="24"/>
              </w:rPr>
            </w:pPr>
            <w:r w:rsidRPr="00745858">
              <w:rPr>
                <w:sz w:val="24"/>
                <w:szCs w:val="24"/>
              </w:rPr>
              <w:t>Deep Learning-Based Deepfake Detection for Social Media Content</w:t>
            </w:r>
          </w:p>
        </w:tc>
      </w:tr>
      <w:tr w:rsidR="004B5BF1" w14:paraId="5C36D669" w14:textId="77777777" w:rsidTr="0033165F">
        <w:trPr>
          <w:trHeight w:val="579"/>
          <w:jc w:val="center"/>
        </w:trPr>
        <w:tc>
          <w:tcPr>
            <w:tcW w:w="4668" w:type="dxa"/>
            <w:vAlign w:val="center"/>
          </w:tcPr>
          <w:p w14:paraId="4635A229" w14:textId="77777777" w:rsidR="004B5BF1" w:rsidRPr="00745858" w:rsidRDefault="00000000">
            <w:pPr>
              <w:rPr>
                <w:sz w:val="24"/>
                <w:szCs w:val="24"/>
              </w:rPr>
            </w:pPr>
            <w:r w:rsidRPr="00745858">
              <w:rPr>
                <w:sz w:val="24"/>
                <w:szCs w:val="24"/>
              </w:rPr>
              <w:t>Date of Issue</w:t>
            </w:r>
          </w:p>
        </w:tc>
        <w:tc>
          <w:tcPr>
            <w:tcW w:w="4668" w:type="dxa"/>
            <w:vAlign w:val="center"/>
          </w:tcPr>
          <w:p w14:paraId="129AEB05" w14:textId="07E2D367" w:rsidR="004B5BF1" w:rsidRPr="00745858" w:rsidRDefault="00E913ED">
            <w:pPr>
              <w:rPr>
                <w:sz w:val="24"/>
                <w:szCs w:val="24"/>
              </w:rPr>
            </w:pPr>
            <w:r w:rsidRPr="00745858">
              <w:rPr>
                <w:sz w:val="24"/>
                <w:szCs w:val="24"/>
              </w:rPr>
              <w:t xml:space="preserve">03 – 09 </w:t>
            </w:r>
            <w:r w:rsidR="00777EF9">
              <w:rPr>
                <w:sz w:val="24"/>
                <w:szCs w:val="24"/>
              </w:rPr>
              <w:t>–</w:t>
            </w:r>
            <w:r w:rsidRPr="00745858">
              <w:rPr>
                <w:sz w:val="24"/>
                <w:szCs w:val="24"/>
              </w:rPr>
              <w:t xml:space="preserve"> 26</w:t>
            </w:r>
          </w:p>
        </w:tc>
      </w:tr>
      <w:tr w:rsidR="004B5BF1" w14:paraId="04C02A39" w14:textId="77777777" w:rsidTr="0033165F">
        <w:trPr>
          <w:trHeight w:val="579"/>
          <w:jc w:val="center"/>
        </w:trPr>
        <w:tc>
          <w:tcPr>
            <w:tcW w:w="4668" w:type="dxa"/>
            <w:vAlign w:val="center"/>
          </w:tcPr>
          <w:p w14:paraId="3ECC71CE" w14:textId="77777777" w:rsidR="004B5BF1" w:rsidRPr="00745858" w:rsidRDefault="00000000">
            <w:pPr>
              <w:rPr>
                <w:sz w:val="24"/>
                <w:szCs w:val="24"/>
              </w:rPr>
            </w:pPr>
            <w:r w:rsidRPr="00745858">
              <w:rPr>
                <w:sz w:val="24"/>
                <w:szCs w:val="24"/>
              </w:rPr>
              <w:t>Date of Submission</w:t>
            </w:r>
          </w:p>
        </w:tc>
        <w:tc>
          <w:tcPr>
            <w:tcW w:w="4668" w:type="dxa"/>
            <w:vAlign w:val="center"/>
          </w:tcPr>
          <w:p w14:paraId="4436C8BF" w14:textId="37A80CF7" w:rsidR="004B5BF1" w:rsidRPr="00745858" w:rsidRDefault="00E913ED">
            <w:pPr>
              <w:rPr>
                <w:sz w:val="24"/>
                <w:szCs w:val="24"/>
              </w:rPr>
            </w:pPr>
            <w:r w:rsidRPr="00745858">
              <w:rPr>
                <w:sz w:val="24"/>
                <w:szCs w:val="24"/>
              </w:rPr>
              <w:t xml:space="preserve">03 – 09 </w:t>
            </w:r>
            <w:r w:rsidR="00777EF9">
              <w:rPr>
                <w:sz w:val="24"/>
                <w:szCs w:val="24"/>
              </w:rPr>
              <w:t>–</w:t>
            </w:r>
            <w:r w:rsidRPr="00745858">
              <w:rPr>
                <w:sz w:val="24"/>
                <w:szCs w:val="24"/>
              </w:rPr>
              <w:t xml:space="preserve"> 26</w:t>
            </w:r>
          </w:p>
        </w:tc>
      </w:tr>
      <w:tr w:rsidR="004B5BF1" w14:paraId="2E76CA11" w14:textId="77777777" w:rsidTr="0033165F">
        <w:trPr>
          <w:trHeight w:val="579"/>
          <w:jc w:val="center"/>
        </w:trPr>
        <w:tc>
          <w:tcPr>
            <w:tcW w:w="4668" w:type="dxa"/>
            <w:vAlign w:val="center"/>
          </w:tcPr>
          <w:p w14:paraId="5B207039" w14:textId="77777777" w:rsidR="004B5BF1" w:rsidRPr="00745858" w:rsidRDefault="00000000">
            <w:pPr>
              <w:rPr>
                <w:sz w:val="24"/>
                <w:szCs w:val="24"/>
              </w:rPr>
            </w:pPr>
            <w:r w:rsidRPr="00745858">
              <w:rPr>
                <w:sz w:val="24"/>
                <w:szCs w:val="24"/>
              </w:rPr>
              <w:t>Maximum Marks</w:t>
            </w:r>
          </w:p>
        </w:tc>
        <w:tc>
          <w:tcPr>
            <w:tcW w:w="4668" w:type="dxa"/>
            <w:vAlign w:val="center"/>
          </w:tcPr>
          <w:p w14:paraId="067E184C" w14:textId="77777777" w:rsidR="004B5BF1" w:rsidRPr="00745858" w:rsidRDefault="00000000">
            <w:pPr>
              <w:rPr>
                <w:sz w:val="24"/>
                <w:szCs w:val="24"/>
              </w:rPr>
            </w:pPr>
            <w:r w:rsidRPr="00745858">
              <w:rPr>
                <w:sz w:val="24"/>
                <w:szCs w:val="24"/>
              </w:rPr>
              <w:t>100</w:t>
            </w:r>
          </w:p>
        </w:tc>
      </w:tr>
      <w:tr w:rsidR="004B5BF1" w14:paraId="6A717971" w14:textId="77777777" w:rsidTr="0033165F">
        <w:trPr>
          <w:trHeight w:val="579"/>
          <w:jc w:val="center"/>
        </w:trPr>
        <w:tc>
          <w:tcPr>
            <w:tcW w:w="4668" w:type="dxa"/>
            <w:vAlign w:val="center"/>
          </w:tcPr>
          <w:p w14:paraId="1E32B955" w14:textId="77777777" w:rsidR="004B5BF1" w:rsidRPr="00745858" w:rsidRDefault="00000000">
            <w:pPr>
              <w:rPr>
                <w:sz w:val="24"/>
                <w:szCs w:val="24"/>
              </w:rPr>
            </w:pPr>
            <w:r w:rsidRPr="00745858">
              <w:rPr>
                <w:sz w:val="24"/>
                <w:szCs w:val="24"/>
              </w:rPr>
              <w:t>Course Outcome(s) – CO</w:t>
            </w:r>
          </w:p>
        </w:tc>
        <w:tc>
          <w:tcPr>
            <w:tcW w:w="4668" w:type="dxa"/>
            <w:vAlign w:val="center"/>
          </w:tcPr>
          <w:p w14:paraId="1AFCAC7A" w14:textId="6F8AA20C" w:rsidR="004B5BF1" w:rsidRPr="00745858" w:rsidRDefault="004B5BF1">
            <w:pPr>
              <w:rPr>
                <w:sz w:val="24"/>
                <w:szCs w:val="24"/>
              </w:rPr>
            </w:pPr>
          </w:p>
        </w:tc>
      </w:tr>
      <w:tr w:rsidR="004B5BF1" w14:paraId="25AED70C" w14:textId="77777777" w:rsidTr="0033165F">
        <w:trPr>
          <w:trHeight w:val="579"/>
          <w:jc w:val="center"/>
        </w:trPr>
        <w:tc>
          <w:tcPr>
            <w:tcW w:w="4668" w:type="dxa"/>
            <w:vAlign w:val="center"/>
          </w:tcPr>
          <w:p w14:paraId="1E4CDBF0" w14:textId="77777777" w:rsidR="004B5BF1" w:rsidRPr="00745858" w:rsidRDefault="00000000">
            <w:pPr>
              <w:rPr>
                <w:sz w:val="24"/>
                <w:szCs w:val="24"/>
              </w:rPr>
            </w:pPr>
            <w:r w:rsidRPr="00745858">
              <w:rPr>
                <w:sz w:val="24"/>
                <w:szCs w:val="24"/>
              </w:rPr>
              <w:t>Bloom's Taxonomy Level</w:t>
            </w:r>
          </w:p>
        </w:tc>
        <w:tc>
          <w:tcPr>
            <w:tcW w:w="4668" w:type="dxa"/>
            <w:vAlign w:val="center"/>
          </w:tcPr>
          <w:p w14:paraId="059E51A5" w14:textId="77777777" w:rsidR="004B5BF1" w:rsidRPr="00745858" w:rsidRDefault="00000000">
            <w:pPr>
              <w:rPr>
                <w:sz w:val="24"/>
                <w:szCs w:val="24"/>
              </w:rPr>
            </w:pPr>
            <w:r w:rsidRPr="00745858">
              <w:rPr>
                <w:sz w:val="24"/>
                <w:szCs w:val="24"/>
              </w:rPr>
              <w:t>L3 – Apply, L4 – Analyze, L5 – Evaluate, L6 – Create</w:t>
            </w:r>
          </w:p>
        </w:tc>
      </w:tr>
      <w:tr w:rsidR="004B5BF1" w14:paraId="2301FE91" w14:textId="77777777" w:rsidTr="0033165F">
        <w:trPr>
          <w:trHeight w:val="1193"/>
          <w:jc w:val="center"/>
        </w:trPr>
        <w:tc>
          <w:tcPr>
            <w:tcW w:w="4668" w:type="dxa"/>
            <w:vAlign w:val="center"/>
          </w:tcPr>
          <w:p w14:paraId="3F7CB25D" w14:textId="77777777" w:rsidR="004B5BF1" w:rsidRPr="00745858" w:rsidRDefault="00000000">
            <w:pPr>
              <w:rPr>
                <w:sz w:val="24"/>
                <w:szCs w:val="24"/>
              </w:rPr>
            </w:pPr>
            <w:r w:rsidRPr="00745858">
              <w:rPr>
                <w:sz w:val="24"/>
                <w:szCs w:val="24"/>
              </w:rPr>
              <w:t>SDG Mapping</w:t>
            </w:r>
          </w:p>
        </w:tc>
        <w:tc>
          <w:tcPr>
            <w:tcW w:w="4668" w:type="dxa"/>
            <w:vAlign w:val="center"/>
          </w:tcPr>
          <w:p w14:paraId="2DD36CCF" w14:textId="77777777" w:rsidR="004B5BF1" w:rsidRPr="00745858" w:rsidRDefault="00000000">
            <w:pPr>
              <w:rPr>
                <w:sz w:val="24"/>
                <w:szCs w:val="24"/>
              </w:rPr>
            </w:pPr>
            <w:r w:rsidRPr="00745858">
              <w:rPr>
                <w:sz w:val="24"/>
                <w:szCs w:val="24"/>
              </w:rPr>
              <w:t>SDG 9 – Industry, Innovation and Infrastructure; SDG 16 – Peace, Justice and Strong Institutions</w:t>
            </w:r>
          </w:p>
        </w:tc>
      </w:tr>
      <w:tr w:rsidR="004B5BF1" w14:paraId="064E85C0" w14:textId="77777777" w:rsidTr="0033165F">
        <w:trPr>
          <w:trHeight w:val="1159"/>
          <w:jc w:val="center"/>
        </w:trPr>
        <w:tc>
          <w:tcPr>
            <w:tcW w:w="4668" w:type="dxa"/>
            <w:vAlign w:val="center"/>
          </w:tcPr>
          <w:p w14:paraId="1E8FD173" w14:textId="77777777" w:rsidR="004B5BF1" w:rsidRPr="00745858" w:rsidRDefault="00000000">
            <w:pPr>
              <w:rPr>
                <w:sz w:val="24"/>
                <w:szCs w:val="24"/>
              </w:rPr>
            </w:pPr>
            <w:r w:rsidRPr="00745858">
              <w:rPr>
                <w:sz w:val="24"/>
                <w:szCs w:val="24"/>
              </w:rPr>
              <w:t>Industry / Societal Relevance</w:t>
            </w:r>
          </w:p>
        </w:tc>
        <w:tc>
          <w:tcPr>
            <w:tcW w:w="4668" w:type="dxa"/>
            <w:vAlign w:val="center"/>
          </w:tcPr>
          <w:p w14:paraId="0E62FB47" w14:textId="77777777" w:rsidR="004B5BF1" w:rsidRPr="00745858" w:rsidRDefault="00000000">
            <w:pPr>
              <w:rPr>
                <w:sz w:val="24"/>
                <w:szCs w:val="24"/>
              </w:rPr>
            </w:pPr>
            <w:r w:rsidRPr="00745858">
              <w:rPr>
                <w:sz w:val="24"/>
                <w:szCs w:val="24"/>
              </w:rPr>
              <w:t>Content moderation, digital forensics, misinformation reduction and trustworthy media</w:t>
            </w:r>
          </w:p>
        </w:tc>
      </w:tr>
    </w:tbl>
    <w:p w14:paraId="0D6DB7A6" w14:textId="77777777" w:rsidR="004B5BF1" w:rsidRDefault="004B5BF1"/>
    <w:p w14:paraId="1E649188" w14:textId="77777777" w:rsidR="004B5BF1" w:rsidRDefault="00000000">
      <w:r>
        <w:br w:type="page"/>
      </w:r>
    </w:p>
    <w:p w14:paraId="132FCC73" w14:textId="77777777" w:rsidR="004B5BF1" w:rsidRPr="0033165F" w:rsidRDefault="00000000" w:rsidP="0033165F">
      <w:pPr>
        <w:pStyle w:val="Heading1"/>
        <w:spacing w:before="160" w:after="100" w:line="360" w:lineRule="auto"/>
        <w:rPr>
          <w:rFonts w:ascii="Times New Roman" w:hAnsi="Times New Roman" w:cs="Times New Roman"/>
        </w:rPr>
      </w:pPr>
      <w:r w:rsidRPr="0033165F">
        <w:rPr>
          <w:rFonts w:ascii="Times New Roman" w:hAnsi="Times New Roman" w:cs="Times New Roman"/>
        </w:rPr>
        <w:lastRenderedPageBreak/>
        <w:t>B. ASSIGNMENT PROBLEM / CHALLENGE</w:t>
      </w:r>
    </w:p>
    <w:p w14:paraId="2BC31A8A" w14:textId="77777777" w:rsidR="004B5BF1" w:rsidRPr="0033165F" w:rsidRDefault="00000000" w:rsidP="0033165F">
      <w:pPr>
        <w:spacing w:after="120" w:line="360" w:lineRule="auto"/>
        <w:rPr>
          <w:rFonts w:cs="Times New Roman"/>
          <w:sz w:val="24"/>
          <w:szCs w:val="24"/>
        </w:rPr>
      </w:pPr>
      <w:r w:rsidRPr="0033165F">
        <w:rPr>
          <w:rFonts w:cs="Times New Roman"/>
          <w:sz w:val="24"/>
          <w:szCs w:val="24"/>
        </w:rPr>
        <w:t>Synthetic facial media can be produced by changing a person's identity, facial expression or appearance inside an image or video. The resulting content can look realistic, and platform resizing or compression can make manual inspection even harder. The challenge is to build an automated screening system that can analyse facial evidence and decide whether the supplied media is more consistent with genuine or manipulated content.</w:t>
      </w:r>
    </w:p>
    <w:p w14:paraId="76DDF3E6" w14:textId="77777777" w:rsidR="004B5BF1" w:rsidRPr="0033165F" w:rsidRDefault="00000000" w:rsidP="0033165F">
      <w:pPr>
        <w:spacing w:after="120" w:line="360" w:lineRule="auto"/>
        <w:rPr>
          <w:rFonts w:cs="Times New Roman"/>
          <w:sz w:val="24"/>
          <w:szCs w:val="24"/>
        </w:rPr>
      </w:pPr>
      <w:r w:rsidRPr="0033165F">
        <w:rPr>
          <w:rFonts w:cs="Times New Roman"/>
          <w:sz w:val="24"/>
          <w:szCs w:val="24"/>
        </w:rPr>
        <w:t>The revised solution treats video as a sequence rather than a collection of unrelated images. A convolutional network extracts spatial information from each face, while a recurrent model studies how those representations evolve over time. This makes the approach different from a frame-only classifier and from simple vote-based aggregation.</w:t>
      </w:r>
    </w:p>
    <w:p w14:paraId="3BE2C19B" w14:textId="77777777" w:rsidR="004B5BF1" w:rsidRPr="0033165F" w:rsidRDefault="00000000" w:rsidP="0033165F">
      <w:pPr>
        <w:pStyle w:val="Heading2"/>
        <w:spacing w:before="160" w:after="100" w:line="360" w:lineRule="auto"/>
        <w:rPr>
          <w:rFonts w:ascii="Times New Roman" w:hAnsi="Times New Roman" w:cs="Times New Roman"/>
          <w:sz w:val="24"/>
          <w:szCs w:val="24"/>
        </w:rPr>
      </w:pPr>
      <w:r w:rsidRPr="0033165F">
        <w:rPr>
          <w:rFonts w:ascii="Times New Roman" w:hAnsi="Times New Roman" w:cs="Times New Roman"/>
          <w:sz w:val="24"/>
          <w:szCs w:val="24"/>
        </w:rPr>
        <w:t>B.1 Assignment Goals</w:t>
      </w:r>
    </w:p>
    <w:p w14:paraId="052A2550" w14:textId="77777777" w:rsidR="004B5BF1" w:rsidRPr="0033165F" w:rsidRDefault="00000000" w:rsidP="0033165F">
      <w:pPr>
        <w:pStyle w:val="ListBullet"/>
        <w:spacing w:after="40" w:line="360" w:lineRule="auto"/>
        <w:rPr>
          <w:rFonts w:cs="Times New Roman"/>
          <w:sz w:val="24"/>
          <w:szCs w:val="24"/>
        </w:rPr>
      </w:pPr>
      <w:r w:rsidRPr="0033165F">
        <w:rPr>
          <w:rFonts w:cs="Times New Roman"/>
          <w:sz w:val="24"/>
          <w:szCs w:val="24"/>
        </w:rPr>
        <w:t>Apply deep learning and computer-vision concepts to a realistic media-authentication problem.</w:t>
      </w:r>
    </w:p>
    <w:p w14:paraId="3CE624E9" w14:textId="77777777" w:rsidR="004B5BF1" w:rsidRPr="0033165F" w:rsidRDefault="00000000" w:rsidP="0033165F">
      <w:pPr>
        <w:pStyle w:val="ListBullet"/>
        <w:spacing w:after="40" w:line="360" w:lineRule="auto"/>
        <w:rPr>
          <w:rFonts w:cs="Times New Roman"/>
          <w:sz w:val="24"/>
          <w:szCs w:val="24"/>
        </w:rPr>
      </w:pPr>
      <w:r w:rsidRPr="0033165F">
        <w:rPr>
          <w:rFonts w:cs="Times New Roman"/>
          <w:sz w:val="24"/>
          <w:szCs w:val="24"/>
        </w:rPr>
        <w:t>Formulate functional, technical, performance, privacy and reliability requirements.</w:t>
      </w:r>
    </w:p>
    <w:p w14:paraId="6422D6FC" w14:textId="77777777" w:rsidR="004B5BF1" w:rsidRPr="0033165F" w:rsidRDefault="00000000" w:rsidP="0033165F">
      <w:pPr>
        <w:pStyle w:val="ListBullet"/>
        <w:spacing w:after="40" w:line="360" w:lineRule="auto"/>
        <w:rPr>
          <w:rFonts w:cs="Times New Roman"/>
          <w:sz w:val="24"/>
          <w:szCs w:val="24"/>
        </w:rPr>
      </w:pPr>
      <w:r w:rsidRPr="0033165F">
        <w:rPr>
          <w:rFonts w:cs="Times New Roman"/>
          <w:sz w:val="24"/>
          <w:szCs w:val="24"/>
        </w:rPr>
        <w:t>Develop and compare candidate deep learning approaches.</w:t>
      </w:r>
    </w:p>
    <w:p w14:paraId="279E614F" w14:textId="77777777" w:rsidR="004B5BF1" w:rsidRPr="0033165F" w:rsidRDefault="00000000" w:rsidP="0033165F">
      <w:pPr>
        <w:pStyle w:val="ListBullet"/>
        <w:spacing w:after="40" w:line="360" w:lineRule="auto"/>
        <w:rPr>
          <w:rFonts w:cs="Times New Roman"/>
          <w:sz w:val="24"/>
          <w:szCs w:val="24"/>
        </w:rPr>
      </w:pPr>
      <w:r w:rsidRPr="0033165F">
        <w:rPr>
          <w:rFonts w:cs="Times New Roman"/>
          <w:sz w:val="24"/>
          <w:szCs w:val="24"/>
        </w:rPr>
        <w:t>Implement a spatial-temporal detection pipeline.</w:t>
      </w:r>
    </w:p>
    <w:p w14:paraId="0207CC6D" w14:textId="77777777" w:rsidR="004B5BF1" w:rsidRPr="0033165F" w:rsidRDefault="00000000" w:rsidP="0033165F">
      <w:pPr>
        <w:pStyle w:val="ListBullet"/>
        <w:spacing w:after="40" w:line="360" w:lineRule="auto"/>
        <w:rPr>
          <w:rFonts w:cs="Times New Roman"/>
          <w:sz w:val="24"/>
          <w:szCs w:val="24"/>
        </w:rPr>
      </w:pPr>
      <w:r w:rsidRPr="0033165F">
        <w:rPr>
          <w:rFonts w:cs="Times New Roman"/>
          <w:sz w:val="24"/>
          <w:szCs w:val="24"/>
        </w:rPr>
        <w:t>Validate the model using quantitative metrics and controlled test cases.</w:t>
      </w:r>
    </w:p>
    <w:p w14:paraId="003A11F9" w14:textId="77777777" w:rsidR="004B5BF1" w:rsidRPr="0033165F" w:rsidRDefault="00000000" w:rsidP="0033165F">
      <w:pPr>
        <w:pStyle w:val="ListBullet"/>
        <w:spacing w:after="40" w:line="360" w:lineRule="auto"/>
        <w:rPr>
          <w:rFonts w:cs="Times New Roman"/>
          <w:sz w:val="24"/>
          <w:szCs w:val="24"/>
        </w:rPr>
      </w:pPr>
      <w:r w:rsidRPr="0033165F">
        <w:rPr>
          <w:rFonts w:cs="Times New Roman"/>
          <w:sz w:val="24"/>
          <w:szCs w:val="24"/>
        </w:rPr>
        <w:t>Explain limitations and responsible-use considerations.</w:t>
      </w:r>
    </w:p>
    <w:p w14:paraId="4ED01C8E" w14:textId="77777777" w:rsidR="004B5BF1" w:rsidRDefault="00000000">
      <w:r>
        <w:br w:type="page"/>
      </w:r>
    </w:p>
    <w:p w14:paraId="20E44CAC" w14:textId="77777777" w:rsidR="004B5BF1" w:rsidRPr="00A6090D" w:rsidRDefault="00000000" w:rsidP="00A6090D">
      <w:pPr>
        <w:pStyle w:val="Heading1"/>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lastRenderedPageBreak/>
        <w:t>C. PROBLEM STATEMENT</w:t>
      </w:r>
    </w:p>
    <w:p w14:paraId="715E2AF0" w14:textId="77777777" w:rsidR="004B5BF1" w:rsidRPr="00A6090D" w:rsidRDefault="00000000" w:rsidP="00A6090D">
      <w:pPr>
        <w:spacing w:after="120" w:line="360" w:lineRule="auto"/>
        <w:rPr>
          <w:rFonts w:cs="Times New Roman"/>
          <w:sz w:val="24"/>
          <w:szCs w:val="24"/>
        </w:rPr>
      </w:pPr>
      <w:r w:rsidRPr="00A6090D">
        <w:rPr>
          <w:rFonts w:cs="Times New Roman"/>
          <w:sz w:val="24"/>
          <w:szCs w:val="24"/>
        </w:rPr>
        <w:t>Design and implement a deep learning system that classifies facial content in social-media images and videos as Real or Deepfake. For video input, the system shall select an ordered set of representative frames, locate the target face, resize each face to the input size required by the selected CNN, extract spatial features using InceptionV3, and pass the resulting feature sequence through a Gated Recurrent Unit (GRU). The final classification head shall produce a Deepfake probability and a binary decision using a threshold selected from validation data.</w:t>
      </w:r>
    </w:p>
    <w:p w14:paraId="44A22BD4" w14:textId="77777777" w:rsidR="004B5BF1" w:rsidRPr="00A6090D" w:rsidRDefault="00000000" w:rsidP="00A6090D">
      <w:pPr>
        <w:pStyle w:val="Heading2"/>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t>C.1 Revised Algorithm Set</w:t>
      </w:r>
    </w:p>
    <w:p w14:paraId="1C783A8F" w14:textId="77777777" w:rsidR="004B5BF1" w:rsidRPr="00A6090D" w:rsidRDefault="00000000" w:rsidP="00A6090D">
      <w:pPr>
        <w:spacing w:after="120" w:line="360" w:lineRule="auto"/>
        <w:rPr>
          <w:rFonts w:cs="Times New Roman"/>
          <w:sz w:val="24"/>
          <w:szCs w:val="24"/>
        </w:rPr>
      </w:pPr>
      <w:r w:rsidRPr="00A6090D">
        <w:rPr>
          <w:rFonts w:cs="Times New Roman"/>
          <w:sz w:val="24"/>
          <w:szCs w:val="24"/>
        </w:rPr>
        <w:t>The algorithms have been changed from the previous ResNet50 + BiLSTM implementation. The new pipeline uses three connected components: a lightweight face-localisation stage, InceptionV3 for spatial feature extraction, and GRU for temporal sequence learning. The final output is produced by the GRU classification head rather than majority voting.</w:t>
      </w:r>
    </w:p>
    <w:p w14:paraId="4B6B51EC" w14:textId="77777777" w:rsidR="004B5BF1" w:rsidRPr="00A6090D" w:rsidRDefault="00000000" w:rsidP="00A6090D">
      <w:pPr>
        <w:spacing w:after="120" w:line="360" w:lineRule="auto"/>
        <w:ind w:left="360"/>
        <w:jc w:val="center"/>
        <w:rPr>
          <w:rFonts w:cs="Times New Roman"/>
          <w:sz w:val="24"/>
          <w:szCs w:val="24"/>
        </w:rPr>
      </w:pPr>
      <w:r w:rsidRPr="00A6090D">
        <w:rPr>
          <w:rFonts w:cs="Times New Roman"/>
          <w:sz w:val="24"/>
          <w:szCs w:val="24"/>
        </w:rPr>
        <w:t>Input media</w:t>
      </w:r>
      <w:r w:rsidRPr="00A6090D">
        <w:rPr>
          <w:rFonts w:cs="Times New Roman"/>
          <w:sz w:val="24"/>
          <w:szCs w:val="24"/>
        </w:rPr>
        <w:br/>
        <w:t xml:space="preserve">   ↓</w:t>
      </w:r>
      <w:r w:rsidRPr="00A6090D">
        <w:rPr>
          <w:rFonts w:cs="Times New Roman"/>
          <w:sz w:val="24"/>
          <w:szCs w:val="24"/>
        </w:rPr>
        <w:br/>
        <w:t>Uniform frame sampling</w:t>
      </w:r>
      <w:r w:rsidRPr="00A6090D">
        <w:rPr>
          <w:rFonts w:cs="Times New Roman"/>
          <w:sz w:val="24"/>
          <w:szCs w:val="24"/>
        </w:rPr>
        <w:br/>
        <w:t xml:space="preserve">   ↓</w:t>
      </w:r>
      <w:r w:rsidRPr="00A6090D">
        <w:rPr>
          <w:rFonts w:cs="Times New Roman"/>
          <w:sz w:val="24"/>
          <w:szCs w:val="24"/>
        </w:rPr>
        <w:br/>
        <w:t>Face detection and crop</w:t>
      </w:r>
      <w:r w:rsidRPr="00A6090D">
        <w:rPr>
          <w:rFonts w:cs="Times New Roman"/>
          <w:sz w:val="24"/>
          <w:szCs w:val="24"/>
        </w:rPr>
        <w:br/>
        <w:t xml:space="preserve">   ↓</w:t>
      </w:r>
      <w:r w:rsidRPr="00A6090D">
        <w:rPr>
          <w:rFonts w:cs="Times New Roman"/>
          <w:sz w:val="24"/>
          <w:szCs w:val="24"/>
        </w:rPr>
        <w:br/>
        <w:t>299×299 preprocessing</w:t>
      </w:r>
      <w:r w:rsidRPr="00A6090D">
        <w:rPr>
          <w:rFonts w:cs="Times New Roman"/>
          <w:sz w:val="24"/>
          <w:szCs w:val="24"/>
        </w:rPr>
        <w:br/>
        <w:t xml:space="preserve">   ↓</w:t>
      </w:r>
      <w:r w:rsidRPr="00A6090D">
        <w:rPr>
          <w:rFonts w:cs="Times New Roman"/>
          <w:sz w:val="24"/>
          <w:szCs w:val="24"/>
        </w:rPr>
        <w:br/>
        <w:t>InceptionV3 feature extraction</w:t>
      </w:r>
      <w:r w:rsidRPr="00A6090D">
        <w:rPr>
          <w:rFonts w:cs="Times New Roman"/>
          <w:sz w:val="24"/>
          <w:szCs w:val="24"/>
        </w:rPr>
        <w:br/>
        <w:t xml:space="preserve">   ↓</w:t>
      </w:r>
      <w:r w:rsidRPr="00A6090D">
        <w:rPr>
          <w:rFonts w:cs="Times New Roman"/>
          <w:sz w:val="24"/>
          <w:szCs w:val="24"/>
        </w:rPr>
        <w:br/>
        <w:t>Ordered feature sequence</w:t>
      </w:r>
      <w:r w:rsidRPr="00A6090D">
        <w:rPr>
          <w:rFonts w:cs="Times New Roman"/>
          <w:sz w:val="24"/>
          <w:szCs w:val="24"/>
        </w:rPr>
        <w:br/>
        <w:t xml:space="preserve">   ↓</w:t>
      </w:r>
      <w:r w:rsidRPr="00A6090D">
        <w:rPr>
          <w:rFonts w:cs="Times New Roman"/>
          <w:sz w:val="24"/>
          <w:szCs w:val="24"/>
        </w:rPr>
        <w:br/>
        <w:t>GRU temporal modelling</w:t>
      </w:r>
      <w:r w:rsidRPr="00A6090D">
        <w:rPr>
          <w:rFonts w:cs="Times New Roman"/>
          <w:sz w:val="24"/>
          <w:szCs w:val="24"/>
        </w:rPr>
        <w:br/>
        <w:t xml:space="preserve">   ↓</w:t>
      </w:r>
      <w:r w:rsidRPr="00A6090D">
        <w:rPr>
          <w:rFonts w:cs="Times New Roman"/>
          <w:sz w:val="24"/>
          <w:szCs w:val="24"/>
        </w:rPr>
        <w:br/>
        <w:t>Dense + Sigmoid</w:t>
      </w:r>
      <w:r w:rsidRPr="00A6090D">
        <w:rPr>
          <w:rFonts w:cs="Times New Roman"/>
          <w:sz w:val="24"/>
          <w:szCs w:val="24"/>
        </w:rPr>
        <w:br/>
        <w:t xml:space="preserve">   ↓</w:t>
      </w:r>
      <w:r w:rsidRPr="00A6090D">
        <w:rPr>
          <w:rFonts w:cs="Times New Roman"/>
          <w:sz w:val="24"/>
          <w:szCs w:val="24"/>
        </w:rPr>
        <w:br/>
        <w:t>REAL / DEEPFAKE</w:t>
      </w:r>
    </w:p>
    <w:p w14:paraId="3E58B60C" w14:textId="77777777" w:rsidR="00A6090D" w:rsidRDefault="00A6090D" w:rsidP="00A6090D">
      <w:pPr>
        <w:pStyle w:val="Heading2"/>
        <w:spacing w:before="160" w:after="100" w:line="360" w:lineRule="auto"/>
        <w:rPr>
          <w:rFonts w:ascii="Times New Roman" w:hAnsi="Times New Roman" w:cs="Times New Roman"/>
          <w:sz w:val="24"/>
          <w:szCs w:val="24"/>
        </w:rPr>
      </w:pPr>
    </w:p>
    <w:p w14:paraId="6F3299A2" w14:textId="78967022" w:rsidR="004B5BF1" w:rsidRPr="00A6090D" w:rsidRDefault="00000000" w:rsidP="00A6090D">
      <w:pPr>
        <w:pStyle w:val="Heading2"/>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t xml:space="preserve">C.2 Expected </w:t>
      </w:r>
      <w:proofErr w:type="spellStart"/>
      <w:r w:rsidRPr="00A6090D">
        <w:rPr>
          <w:rFonts w:ascii="Times New Roman" w:hAnsi="Times New Roman" w:cs="Times New Roman"/>
          <w:sz w:val="24"/>
          <w:szCs w:val="24"/>
        </w:rPr>
        <w:t>Behaviour</w:t>
      </w:r>
      <w:proofErr w:type="spellEnd"/>
    </w:p>
    <w:p w14:paraId="033CBFF6"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Real content should receive a lower Deepfake probability when it resembles the learned authentic distribution.</w:t>
      </w:r>
    </w:p>
    <w:p w14:paraId="4C9CE741"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Manipulated sequences should receive a higher Deepfake probability when temporal and spatial evidence is consistent with the training examples.</w:t>
      </w:r>
    </w:p>
    <w:p w14:paraId="3A608CDF"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Frames without reliable faces should not be treated as strong evidence.</w:t>
      </w:r>
    </w:p>
    <w:p w14:paraId="250912D7"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The decision threshold should be fixed before the final test-set evaluation.</w:t>
      </w:r>
    </w:p>
    <w:p w14:paraId="6824950D"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The system should expose enough information for the result to be reviewed rather than hiding the basis of the prediction.</w:t>
      </w:r>
    </w:p>
    <w:p w14:paraId="5E76F07B" w14:textId="77777777" w:rsidR="004B5BF1" w:rsidRDefault="00000000" w:rsidP="00A6090D">
      <w:pPr>
        <w:spacing w:line="360" w:lineRule="auto"/>
      </w:pPr>
      <w:r w:rsidRPr="00A6090D">
        <w:rPr>
          <w:rFonts w:cs="Times New Roman"/>
          <w:sz w:val="24"/>
          <w:szCs w:val="24"/>
        </w:rPr>
        <w:br w:type="page"/>
      </w:r>
    </w:p>
    <w:p w14:paraId="13F499F2" w14:textId="77777777" w:rsidR="004B5BF1" w:rsidRPr="00A6090D" w:rsidRDefault="00000000" w:rsidP="00A6090D">
      <w:pPr>
        <w:pStyle w:val="Heading1"/>
        <w:spacing w:before="160" w:after="100" w:line="360" w:lineRule="auto"/>
        <w:rPr>
          <w:sz w:val="24"/>
          <w:szCs w:val="24"/>
        </w:rPr>
      </w:pPr>
      <w:r>
        <w:lastRenderedPageBreak/>
        <w:t xml:space="preserve">D. </w:t>
      </w:r>
      <w:r w:rsidRPr="00A6090D">
        <w:rPr>
          <w:sz w:val="24"/>
          <w:szCs w:val="24"/>
        </w:rPr>
        <w:t>REQUIREMENTS AND CONSTRAINTS</w:t>
      </w:r>
    </w:p>
    <w:p w14:paraId="29C284AD" w14:textId="77777777" w:rsidR="004B5BF1" w:rsidRPr="00A6090D" w:rsidRDefault="00000000" w:rsidP="00A6090D">
      <w:pPr>
        <w:spacing w:after="120" w:line="360" w:lineRule="auto"/>
        <w:rPr>
          <w:sz w:val="24"/>
          <w:szCs w:val="24"/>
        </w:rPr>
      </w:pPr>
      <w:r w:rsidRPr="00A6090D">
        <w:rPr>
          <w:sz w:val="24"/>
          <w:szCs w:val="24"/>
        </w:rPr>
        <w:t>The supplied format asks students to identify requirements and relevant constraints such as functional, performance, technical, resource, reliability, sustainability, environmental, ethical and security/privacy factors. fileciteturn3file1L51-L68</w:t>
      </w:r>
    </w:p>
    <w:p w14:paraId="26689753" w14:textId="77777777" w:rsidR="004B5BF1" w:rsidRDefault="00000000">
      <w:pPr>
        <w:pStyle w:val="Heading2"/>
        <w:spacing w:before="160" w:after="100"/>
      </w:pPr>
      <w:r>
        <w:t>D.1 Functional Requirements</w:t>
      </w:r>
    </w:p>
    <w:tbl>
      <w:tblPr>
        <w:tblStyle w:val="TableGrid"/>
        <w:tblW w:w="0" w:type="auto"/>
        <w:jc w:val="center"/>
        <w:tblLook w:val="04A0" w:firstRow="1" w:lastRow="0" w:firstColumn="1" w:lastColumn="0" w:noHBand="0" w:noVBand="1"/>
      </w:tblPr>
      <w:tblGrid>
        <w:gridCol w:w="1625"/>
        <w:gridCol w:w="2835"/>
        <w:gridCol w:w="4900"/>
      </w:tblGrid>
      <w:tr w:rsidR="004B5BF1" w14:paraId="14647239" w14:textId="77777777" w:rsidTr="00A6090D">
        <w:trPr>
          <w:trHeight w:val="405"/>
          <w:jc w:val="center"/>
        </w:trPr>
        <w:tc>
          <w:tcPr>
            <w:tcW w:w="1625" w:type="dxa"/>
            <w:shd w:val="clear" w:color="auto" w:fill="D9EAF7"/>
            <w:vAlign w:val="center"/>
          </w:tcPr>
          <w:p w14:paraId="158200A7" w14:textId="77777777" w:rsidR="004B5BF1" w:rsidRPr="00A6090D" w:rsidRDefault="00000000">
            <w:pPr>
              <w:rPr>
                <w:sz w:val="24"/>
                <w:szCs w:val="24"/>
              </w:rPr>
            </w:pPr>
            <w:r w:rsidRPr="00A6090D">
              <w:rPr>
                <w:b/>
                <w:sz w:val="24"/>
                <w:szCs w:val="24"/>
              </w:rPr>
              <w:t>ID</w:t>
            </w:r>
          </w:p>
        </w:tc>
        <w:tc>
          <w:tcPr>
            <w:tcW w:w="2835" w:type="dxa"/>
            <w:shd w:val="clear" w:color="auto" w:fill="D9EAF7"/>
            <w:vAlign w:val="center"/>
          </w:tcPr>
          <w:p w14:paraId="375FD4AB" w14:textId="77777777" w:rsidR="004B5BF1" w:rsidRPr="00A6090D" w:rsidRDefault="00000000">
            <w:pPr>
              <w:rPr>
                <w:sz w:val="24"/>
                <w:szCs w:val="24"/>
              </w:rPr>
            </w:pPr>
            <w:r w:rsidRPr="00A6090D">
              <w:rPr>
                <w:b/>
                <w:sz w:val="24"/>
                <w:szCs w:val="24"/>
              </w:rPr>
              <w:t>Requirement</w:t>
            </w:r>
          </w:p>
        </w:tc>
        <w:tc>
          <w:tcPr>
            <w:tcW w:w="4900" w:type="dxa"/>
            <w:shd w:val="clear" w:color="auto" w:fill="D9EAF7"/>
            <w:vAlign w:val="center"/>
          </w:tcPr>
          <w:p w14:paraId="726E8154" w14:textId="77777777" w:rsidR="004B5BF1" w:rsidRPr="00A6090D" w:rsidRDefault="00000000">
            <w:pPr>
              <w:rPr>
                <w:sz w:val="24"/>
                <w:szCs w:val="24"/>
              </w:rPr>
            </w:pPr>
            <w:r w:rsidRPr="00A6090D">
              <w:rPr>
                <w:b/>
                <w:sz w:val="24"/>
                <w:szCs w:val="24"/>
              </w:rPr>
              <w:t>Description</w:t>
            </w:r>
          </w:p>
        </w:tc>
      </w:tr>
      <w:tr w:rsidR="004B5BF1" w14:paraId="42A70C7B" w14:textId="77777777" w:rsidTr="00A6090D">
        <w:trPr>
          <w:trHeight w:val="405"/>
          <w:jc w:val="center"/>
        </w:trPr>
        <w:tc>
          <w:tcPr>
            <w:tcW w:w="1625" w:type="dxa"/>
            <w:vAlign w:val="center"/>
          </w:tcPr>
          <w:p w14:paraId="6C7EAE2D" w14:textId="77777777" w:rsidR="004B5BF1" w:rsidRPr="00A6090D" w:rsidRDefault="00000000">
            <w:pPr>
              <w:rPr>
                <w:sz w:val="24"/>
                <w:szCs w:val="24"/>
              </w:rPr>
            </w:pPr>
            <w:r w:rsidRPr="00A6090D">
              <w:rPr>
                <w:sz w:val="24"/>
                <w:szCs w:val="24"/>
              </w:rPr>
              <w:t>FR1</w:t>
            </w:r>
          </w:p>
        </w:tc>
        <w:tc>
          <w:tcPr>
            <w:tcW w:w="2835" w:type="dxa"/>
            <w:vAlign w:val="center"/>
          </w:tcPr>
          <w:p w14:paraId="52ECDA66" w14:textId="77777777" w:rsidR="004B5BF1" w:rsidRPr="00A6090D" w:rsidRDefault="00000000">
            <w:pPr>
              <w:rPr>
                <w:sz w:val="24"/>
                <w:szCs w:val="24"/>
              </w:rPr>
            </w:pPr>
            <w:r w:rsidRPr="00A6090D">
              <w:rPr>
                <w:sz w:val="24"/>
                <w:szCs w:val="24"/>
              </w:rPr>
              <w:t>Media input</w:t>
            </w:r>
          </w:p>
        </w:tc>
        <w:tc>
          <w:tcPr>
            <w:tcW w:w="4900" w:type="dxa"/>
            <w:vAlign w:val="center"/>
          </w:tcPr>
          <w:p w14:paraId="6383642D" w14:textId="77777777" w:rsidR="004B5BF1" w:rsidRPr="00A6090D" w:rsidRDefault="00000000">
            <w:pPr>
              <w:rPr>
                <w:sz w:val="24"/>
                <w:szCs w:val="24"/>
              </w:rPr>
            </w:pPr>
            <w:r w:rsidRPr="00A6090D">
              <w:rPr>
                <w:sz w:val="24"/>
                <w:szCs w:val="24"/>
              </w:rPr>
              <w:t>Accept supported image/video files.</w:t>
            </w:r>
          </w:p>
        </w:tc>
      </w:tr>
      <w:tr w:rsidR="004B5BF1" w14:paraId="7A6D09EB" w14:textId="77777777" w:rsidTr="00A6090D">
        <w:trPr>
          <w:trHeight w:val="810"/>
          <w:jc w:val="center"/>
        </w:trPr>
        <w:tc>
          <w:tcPr>
            <w:tcW w:w="1625" w:type="dxa"/>
            <w:vAlign w:val="center"/>
          </w:tcPr>
          <w:p w14:paraId="1D96A75F" w14:textId="77777777" w:rsidR="004B5BF1" w:rsidRPr="00A6090D" w:rsidRDefault="00000000">
            <w:pPr>
              <w:rPr>
                <w:sz w:val="24"/>
                <w:szCs w:val="24"/>
              </w:rPr>
            </w:pPr>
            <w:r w:rsidRPr="00A6090D">
              <w:rPr>
                <w:sz w:val="24"/>
                <w:szCs w:val="24"/>
              </w:rPr>
              <w:t>FR2</w:t>
            </w:r>
          </w:p>
        </w:tc>
        <w:tc>
          <w:tcPr>
            <w:tcW w:w="2835" w:type="dxa"/>
            <w:vAlign w:val="center"/>
          </w:tcPr>
          <w:p w14:paraId="379FB570" w14:textId="77777777" w:rsidR="004B5BF1" w:rsidRPr="00A6090D" w:rsidRDefault="00000000">
            <w:pPr>
              <w:rPr>
                <w:sz w:val="24"/>
                <w:szCs w:val="24"/>
              </w:rPr>
            </w:pPr>
            <w:r w:rsidRPr="00A6090D">
              <w:rPr>
                <w:sz w:val="24"/>
                <w:szCs w:val="24"/>
              </w:rPr>
              <w:t>Frame sampling</w:t>
            </w:r>
          </w:p>
        </w:tc>
        <w:tc>
          <w:tcPr>
            <w:tcW w:w="4900" w:type="dxa"/>
            <w:vAlign w:val="center"/>
          </w:tcPr>
          <w:p w14:paraId="05005FEF" w14:textId="77777777" w:rsidR="004B5BF1" w:rsidRPr="00A6090D" w:rsidRDefault="00000000">
            <w:pPr>
              <w:rPr>
                <w:sz w:val="24"/>
                <w:szCs w:val="24"/>
              </w:rPr>
            </w:pPr>
            <w:r w:rsidRPr="00A6090D">
              <w:rPr>
                <w:sz w:val="24"/>
                <w:szCs w:val="24"/>
              </w:rPr>
              <w:t>Select an ordered sequence of representative frames.</w:t>
            </w:r>
          </w:p>
        </w:tc>
      </w:tr>
      <w:tr w:rsidR="004B5BF1" w14:paraId="0FAB1B5F" w14:textId="77777777" w:rsidTr="00A6090D">
        <w:trPr>
          <w:trHeight w:val="834"/>
          <w:jc w:val="center"/>
        </w:trPr>
        <w:tc>
          <w:tcPr>
            <w:tcW w:w="1625" w:type="dxa"/>
            <w:vAlign w:val="center"/>
          </w:tcPr>
          <w:p w14:paraId="4422821E" w14:textId="77777777" w:rsidR="004B5BF1" w:rsidRPr="00A6090D" w:rsidRDefault="00000000">
            <w:pPr>
              <w:rPr>
                <w:sz w:val="24"/>
                <w:szCs w:val="24"/>
              </w:rPr>
            </w:pPr>
            <w:r w:rsidRPr="00A6090D">
              <w:rPr>
                <w:sz w:val="24"/>
                <w:szCs w:val="24"/>
              </w:rPr>
              <w:t>FR3</w:t>
            </w:r>
          </w:p>
        </w:tc>
        <w:tc>
          <w:tcPr>
            <w:tcW w:w="2835" w:type="dxa"/>
            <w:vAlign w:val="center"/>
          </w:tcPr>
          <w:p w14:paraId="7AE69B93" w14:textId="77777777" w:rsidR="004B5BF1" w:rsidRPr="00A6090D" w:rsidRDefault="00000000">
            <w:pPr>
              <w:rPr>
                <w:sz w:val="24"/>
                <w:szCs w:val="24"/>
              </w:rPr>
            </w:pPr>
            <w:r w:rsidRPr="00A6090D">
              <w:rPr>
                <w:sz w:val="24"/>
                <w:szCs w:val="24"/>
              </w:rPr>
              <w:t>Face localisation</w:t>
            </w:r>
          </w:p>
        </w:tc>
        <w:tc>
          <w:tcPr>
            <w:tcW w:w="4900" w:type="dxa"/>
            <w:vAlign w:val="center"/>
          </w:tcPr>
          <w:p w14:paraId="7BEB5F11" w14:textId="77777777" w:rsidR="004B5BF1" w:rsidRPr="00A6090D" w:rsidRDefault="00000000">
            <w:pPr>
              <w:rPr>
                <w:sz w:val="24"/>
                <w:szCs w:val="24"/>
              </w:rPr>
            </w:pPr>
            <w:r w:rsidRPr="00A6090D">
              <w:rPr>
                <w:sz w:val="24"/>
                <w:szCs w:val="24"/>
              </w:rPr>
              <w:t>Find the target facial region in each selected frame.</w:t>
            </w:r>
          </w:p>
        </w:tc>
      </w:tr>
      <w:tr w:rsidR="004B5BF1" w14:paraId="1A9ECF22" w14:textId="77777777" w:rsidTr="00A6090D">
        <w:trPr>
          <w:trHeight w:val="810"/>
          <w:jc w:val="center"/>
        </w:trPr>
        <w:tc>
          <w:tcPr>
            <w:tcW w:w="1625" w:type="dxa"/>
            <w:vAlign w:val="center"/>
          </w:tcPr>
          <w:p w14:paraId="3245B94B" w14:textId="77777777" w:rsidR="004B5BF1" w:rsidRPr="00A6090D" w:rsidRDefault="00000000">
            <w:pPr>
              <w:rPr>
                <w:sz w:val="24"/>
                <w:szCs w:val="24"/>
              </w:rPr>
            </w:pPr>
            <w:r w:rsidRPr="00A6090D">
              <w:rPr>
                <w:sz w:val="24"/>
                <w:szCs w:val="24"/>
              </w:rPr>
              <w:t>FR4</w:t>
            </w:r>
          </w:p>
        </w:tc>
        <w:tc>
          <w:tcPr>
            <w:tcW w:w="2835" w:type="dxa"/>
            <w:vAlign w:val="center"/>
          </w:tcPr>
          <w:p w14:paraId="37E24B69" w14:textId="77777777" w:rsidR="004B5BF1" w:rsidRPr="00A6090D" w:rsidRDefault="00000000">
            <w:pPr>
              <w:rPr>
                <w:sz w:val="24"/>
                <w:szCs w:val="24"/>
              </w:rPr>
            </w:pPr>
            <w:r w:rsidRPr="00A6090D">
              <w:rPr>
                <w:sz w:val="24"/>
                <w:szCs w:val="24"/>
              </w:rPr>
              <w:t>Preprocessing</w:t>
            </w:r>
          </w:p>
        </w:tc>
        <w:tc>
          <w:tcPr>
            <w:tcW w:w="4900" w:type="dxa"/>
            <w:vAlign w:val="center"/>
          </w:tcPr>
          <w:p w14:paraId="7F73DAD3" w14:textId="77777777" w:rsidR="004B5BF1" w:rsidRPr="00A6090D" w:rsidRDefault="00000000">
            <w:pPr>
              <w:rPr>
                <w:sz w:val="24"/>
                <w:szCs w:val="24"/>
              </w:rPr>
            </w:pPr>
            <w:r w:rsidRPr="00A6090D">
              <w:rPr>
                <w:sz w:val="24"/>
                <w:szCs w:val="24"/>
              </w:rPr>
              <w:t>Resize and normalise face crops for InceptionV3.</w:t>
            </w:r>
          </w:p>
        </w:tc>
      </w:tr>
      <w:tr w:rsidR="004B5BF1" w14:paraId="3A719501" w14:textId="77777777" w:rsidTr="00A6090D">
        <w:trPr>
          <w:trHeight w:val="810"/>
          <w:jc w:val="center"/>
        </w:trPr>
        <w:tc>
          <w:tcPr>
            <w:tcW w:w="1625" w:type="dxa"/>
            <w:vAlign w:val="center"/>
          </w:tcPr>
          <w:p w14:paraId="597D1634" w14:textId="77777777" w:rsidR="004B5BF1" w:rsidRPr="00A6090D" w:rsidRDefault="00000000">
            <w:pPr>
              <w:rPr>
                <w:sz w:val="24"/>
                <w:szCs w:val="24"/>
              </w:rPr>
            </w:pPr>
            <w:r w:rsidRPr="00A6090D">
              <w:rPr>
                <w:sz w:val="24"/>
                <w:szCs w:val="24"/>
              </w:rPr>
              <w:t>FR5</w:t>
            </w:r>
          </w:p>
        </w:tc>
        <w:tc>
          <w:tcPr>
            <w:tcW w:w="2835" w:type="dxa"/>
            <w:vAlign w:val="center"/>
          </w:tcPr>
          <w:p w14:paraId="2EC9B457" w14:textId="77777777" w:rsidR="004B5BF1" w:rsidRPr="00A6090D" w:rsidRDefault="00000000">
            <w:pPr>
              <w:rPr>
                <w:sz w:val="24"/>
                <w:szCs w:val="24"/>
              </w:rPr>
            </w:pPr>
            <w:r w:rsidRPr="00A6090D">
              <w:rPr>
                <w:sz w:val="24"/>
                <w:szCs w:val="24"/>
              </w:rPr>
              <w:t>Feature extraction</w:t>
            </w:r>
          </w:p>
        </w:tc>
        <w:tc>
          <w:tcPr>
            <w:tcW w:w="4900" w:type="dxa"/>
            <w:vAlign w:val="center"/>
          </w:tcPr>
          <w:p w14:paraId="0B183338" w14:textId="77777777" w:rsidR="004B5BF1" w:rsidRPr="00A6090D" w:rsidRDefault="00000000">
            <w:pPr>
              <w:rPr>
                <w:sz w:val="24"/>
                <w:szCs w:val="24"/>
              </w:rPr>
            </w:pPr>
            <w:r w:rsidRPr="00A6090D">
              <w:rPr>
                <w:sz w:val="24"/>
                <w:szCs w:val="24"/>
              </w:rPr>
              <w:t>Generate a spatial feature vector for every usable frame.</w:t>
            </w:r>
          </w:p>
        </w:tc>
      </w:tr>
      <w:tr w:rsidR="004B5BF1" w14:paraId="1CEF40CF" w14:textId="77777777" w:rsidTr="00A6090D">
        <w:trPr>
          <w:trHeight w:val="429"/>
          <w:jc w:val="center"/>
        </w:trPr>
        <w:tc>
          <w:tcPr>
            <w:tcW w:w="1625" w:type="dxa"/>
            <w:vAlign w:val="center"/>
          </w:tcPr>
          <w:p w14:paraId="326E20E7" w14:textId="77777777" w:rsidR="004B5BF1" w:rsidRPr="00A6090D" w:rsidRDefault="00000000">
            <w:pPr>
              <w:rPr>
                <w:sz w:val="24"/>
                <w:szCs w:val="24"/>
              </w:rPr>
            </w:pPr>
            <w:r w:rsidRPr="00A6090D">
              <w:rPr>
                <w:sz w:val="24"/>
                <w:szCs w:val="24"/>
              </w:rPr>
              <w:t>FR6</w:t>
            </w:r>
          </w:p>
        </w:tc>
        <w:tc>
          <w:tcPr>
            <w:tcW w:w="2835" w:type="dxa"/>
            <w:vAlign w:val="center"/>
          </w:tcPr>
          <w:p w14:paraId="45F11A14" w14:textId="77777777" w:rsidR="004B5BF1" w:rsidRPr="00A6090D" w:rsidRDefault="00000000">
            <w:pPr>
              <w:rPr>
                <w:sz w:val="24"/>
                <w:szCs w:val="24"/>
              </w:rPr>
            </w:pPr>
            <w:r w:rsidRPr="00A6090D">
              <w:rPr>
                <w:sz w:val="24"/>
                <w:szCs w:val="24"/>
              </w:rPr>
              <w:t>Sequence modelling</w:t>
            </w:r>
          </w:p>
        </w:tc>
        <w:tc>
          <w:tcPr>
            <w:tcW w:w="4900" w:type="dxa"/>
            <w:vAlign w:val="center"/>
          </w:tcPr>
          <w:p w14:paraId="4D825B24" w14:textId="77777777" w:rsidR="004B5BF1" w:rsidRPr="00A6090D" w:rsidRDefault="00000000">
            <w:pPr>
              <w:rPr>
                <w:sz w:val="24"/>
                <w:szCs w:val="24"/>
              </w:rPr>
            </w:pPr>
            <w:r w:rsidRPr="00A6090D">
              <w:rPr>
                <w:sz w:val="24"/>
                <w:szCs w:val="24"/>
              </w:rPr>
              <w:t>Process ordered feature vectors with GRU.</w:t>
            </w:r>
          </w:p>
        </w:tc>
      </w:tr>
      <w:tr w:rsidR="004B5BF1" w14:paraId="3AF93EFB" w14:textId="77777777" w:rsidTr="00A6090D">
        <w:trPr>
          <w:trHeight w:val="810"/>
          <w:jc w:val="center"/>
        </w:trPr>
        <w:tc>
          <w:tcPr>
            <w:tcW w:w="1625" w:type="dxa"/>
            <w:vAlign w:val="center"/>
          </w:tcPr>
          <w:p w14:paraId="2195F8AD" w14:textId="77777777" w:rsidR="004B5BF1" w:rsidRPr="00A6090D" w:rsidRDefault="00000000">
            <w:pPr>
              <w:rPr>
                <w:sz w:val="24"/>
                <w:szCs w:val="24"/>
              </w:rPr>
            </w:pPr>
            <w:r w:rsidRPr="00A6090D">
              <w:rPr>
                <w:sz w:val="24"/>
                <w:szCs w:val="24"/>
              </w:rPr>
              <w:t>FR7</w:t>
            </w:r>
          </w:p>
        </w:tc>
        <w:tc>
          <w:tcPr>
            <w:tcW w:w="2835" w:type="dxa"/>
            <w:vAlign w:val="center"/>
          </w:tcPr>
          <w:p w14:paraId="1171D686" w14:textId="77777777" w:rsidR="004B5BF1" w:rsidRPr="00A6090D" w:rsidRDefault="00000000">
            <w:pPr>
              <w:rPr>
                <w:sz w:val="24"/>
                <w:szCs w:val="24"/>
              </w:rPr>
            </w:pPr>
            <w:r w:rsidRPr="00A6090D">
              <w:rPr>
                <w:sz w:val="24"/>
                <w:szCs w:val="24"/>
              </w:rPr>
              <w:t>Classification</w:t>
            </w:r>
          </w:p>
        </w:tc>
        <w:tc>
          <w:tcPr>
            <w:tcW w:w="4900" w:type="dxa"/>
            <w:vAlign w:val="center"/>
          </w:tcPr>
          <w:p w14:paraId="573F85B4" w14:textId="77777777" w:rsidR="004B5BF1" w:rsidRPr="00A6090D" w:rsidRDefault="00000000">
            <w:pPr>
              <w:rPr>
                <w:sz w:val="24"/>
                <w:szCs w:val="24"/>
              </w:rPr>
            </w:pPr>
            <w:r w:rsidRPr="00A6090D">
              <w:rPr>
                <w:sz w:val="24"/>
                <w:szCs w:val="24"/>
              </w:rPr>
              <w:t>Generate Deepfake probability using sigmoid output.</w:t>
            </w:r>
          </w:p>
        </w:tc>
      </w:tr>
      <w:tr w:rsidR="004B5BF1" w14:paraId="6E7AF698" w14:textId="77777777" w:rsidTr="00A6090D">
        <w:trPr>
          <w:trHeight w:val="405"/>
          <w:jc w:val="center"/>
        </w:trPr>
        <w:tc>
          <w:tcPr>
            <w:tcW w:w="1625" w:type="dxa"/>
            <w:vAlign w:val="center"/>
          </w:tcPr>
          <w:p w14:paraId="06F1EEF1" w14:textId="77777777" w:rsidR="004B5BF1" w:rsidRPr="00A6090D" w:rsidRDefault="00000000">
            <w:pPr>
              <w:rPr>
                <w:sz w:val="24"/>
                <w:szCs w:val="24"/>
              </w:rPr>
            </w:pPr>
            <w:r w:rsidRPr="00A6090D">
              <w:rPr>
                <w:sz w:val="24"/>
                <w:szCs w:val="24"/>
              </w:rPr>
              <w:t>FR8</w:t>
            </w:r>
          </w:p>
        </w:tc>
        <w:tc>
          <w:tcPr>
            <w:tcW w:w="2835" w:type="dxa"/>
            <w:vAlign w:val="center"/>
          </w:tcPr>
          <w:p w14:paraId="0A68392B" w14:textId="77777777" w:rsidR="004B5BF1" w:rsidRPr="00A6090D" w:rsidRDefault="00000000">
            <w:pPr>
              <w:rPr>
                <w:sz w:val="24"/>
                <w:szCs w:val="24"/>
              </w:rPr>
            </w:pPr>
            <w:r w:rsidRPr="00A6090D">
              <w:rPr>
                <w:sz w:val="24"/>
                <w:szCs w:val="24"/>
              </w:rPr>
              <w:t>Decision</w:t>
            </w:r>
          </w:p>
        </w:tc>
        <w:tc>
          <w:tcPr>
            <w:tcW w:w="4900" w:type="dxa"/>
            <w:vAlign w:val="center"/>
          </w:tcPr>
          <w:p w14:paraId="5B65E124" w14:textId="77777777" w:rsidR="004B5BF1" w:rsidRPr="00A6090D" w:rsidRDefault="00000000">
            <w:pPr>
              <w:rPr>
                <w:sz w:val="24"/>
                <w:szCs w:val="24"/>
              </w:rPr>
            </w:pPr>
            <w:r w:rsidRPr="00A6090D">
              <w:rPr>
                <w:sz w:val="24"/>
                <w:szCs w:val="24"/>
              </w:rPr>
              <w:t>Apply validation-selected threshold.</w:t>
            </w:r>
          </w:p>
        </w:tc>
      </w:tr>
      <w:tr w:rsidR="004B5BF1" w14:paraId="60A5151D" w14:textId="77777777" w:rsidTr="00A6090D">
        <w:trPr>
          <w:trHeight w:val="810"/>
          <w:jc w:val="center"/>
        </w:trPr>
        <w:tc>
          <w:tcPr>
            <w:tcW w:w="1625" w:type="dxa"/>
            <w:vAlign w:val="center"/>
          </w:tcPr>
          <w:p w14:paraId="7E532139" w14:textId="77777777" w:rsidR="004B5BF1" w:rsidRPr="00A6090D" w:rsidRDefault="00000000">
            <w:pPr>
              <w:rPr>
                <w:sz w:val="24"/>
                <w:szCs w:val="24"/>
              </w:rPr>
            </w:pPr>
            <w:r w:rsidRPr="00A6090D">
              <w:rPr>
                <w:sz w:val="24"/>
                <w:szCs w:val="24"/>
              </w:rPr>
              <w:t>FR9</w:t>
            </w:r>
          </w:p>
        </w:tc>
        <w:tc>
          <w:tcPr>
            <w:tcW w:w="2835" w:type="dxa"/>
            <w:vAlign w:val="center"/>
          </w:tcPr>
          <w:p w14:paraId="562E7939" w14:textId="77777777" w:rsidR="004B5BF1" w:rsidRPr="00A6090D" w:rsidRDefault="00000000">
            <w:pPr>
              <w:rPr>
                <w:sz w:val="24"/>
                <w:szCs w:val="24"/>
              </w:rPr>
            </w:pPr>
            <w:r w:rsidRPr="00A6090D">
              <w:rPr>
                <w:sz w:val="24"/>
                <w:szCs w:val="24"/>
              </w:rPr>
              <w:t>Error handling</w:t>
            </w:r>
          </w:p>
        </w:tc>
        <w:tc>
          <w:tcPr>
            <w:tcW w:w="4900" w:type="dxa"/>
            <w:vAlign w:val="center"/>
          </w:tcPr>
          <w:p w14:paraId="4FED60BD" w14:textId="77777777" w:rsidR="004B5BF1" w:rsidRPr="00A6090D" w:rsidRDefault="00000000">
            <w:pPr>
              <w:rPr>
                <w:sz w:val="24"/>
                <w:szCs w:val="24"/>
              </w:rPr>
            </w:pPr>
            <w:r w:rsidRPr="00A6090D">
              <w:rPr>
                <w:sz w:val="24"/>
                <w:szCs w:val="24"/>
              </w:rPr>
              <w:t>Report invalid input or insufficient facial evidence.</w:t>
            </w:r>
          </w:p>
        </w:tc>
      </w:tr>
      <w:tr w:rsidR="004B5BF1" w14:paraId="395BC2B5" w14:textId="77777777" w:rsidTr="00A6090D">
        <w:trPr>
          <w:trHeight w:val="810"/>
          <w:jc w:val="center"/>
        </w:trPr>
        <w:tc>
          <w:tcPr>
            <w:tcW w:w="1625" w:type="dxa"/>
            <w:vAlign w:val="center"/>
          </w:tcPr>
          <w:p w14:paraId="3827ED4D" w14:textId="77777777" w:rsidR="004B5BF1" w:rsidRPr="00A6090D" w:rsidRDefault="00000000">
            <w:pPr>
              <w:rPr>
                <w:sz w:val="24"/>
                <w:szCs w:val="24"/>
              </w:rPr>
            </w:pPr>
            <w:r w:rsidRPr="00A6090D">
              <w:rPr>
                <w:sz w:val="24"/>
                <w:szCs w:val="24"/>
              </w:rPr>
              <w:t>FR10</w:t>
            </w:r>
          </w:p>
        </w:tc>
        <w:tc>
          <w:tcPr>
            <w:tcW w:w="2835" w:type="dxa"/>
            <w:vAlign w:val="center"/>
          </w:tcPr>
          <w:p w14:paraId="6EC76ECC" w14:textId="77777777" w:rsidR="004B5BF1" w:rsidRPr="00A6090D" w:rsidRDefault="00000000">
            <w:pPr>
              <w:rPr>
                <w:sz w:val="24"/>
                <w:szCs w:val="24"/>
              </w:rPr>
            </w:pPr>
            <w:r w:rsidRPr="00A6090D">
              <w:rPr>
                <w:sz w:val="24"/>
                <w:szCs w:val="24"/>
              </w:rPr>
              <w:t>Result logging</w:t>
            </w:r>
          </w:p>
        </w:tc>
        <w:tc>
          <w:tcPr>
            <w:tcW w:w="4900" w:type="dxa"/>
            <w:vAlign w:val="center"/>
          </w:tcPr>
          <w:p w14:paraId="73F2816A" w14:textId="77777777" w:rsidR="004B5BF1" w:rsidRPr="00A6090D" w:rsidRDefault="00000000">
            <w:pPr>
              <w:rPr>
                <w:sz w:val="24"/>
                <w:szCs w:val="24"/>
              </w:rPr>
            </w:pPr>
            <w:r w:rsidRPr="00A6090D">
              <w:rPr>
                <w:sz w:val="24"/>
                <w:szCs w:val="24"/>
              </w:rPr>
              <w:t>Record input, model, threshold and prediction.</w:t>
            </w:r>
          </w:p>
        </w:tc>
      </w:tr>
    </w:tbl>
    <w:p w14:paraId="104975B2" w14:textId="77777777" w:rsidR="004B5BF1" w:rsidRPr="00A6090D" w:rsidRDefault="004B5BF1" w:rsidP="00A6090D">
      <w:pPr>
        <w:spacing w:line="360" w:lineRule="auto"/>
        <w:rPr>
          <w:sz w:val="24"/>
          <w:szCs w:val="24"/>
        </w:rPr>
      </w:pPr>
    </w:p>
    <w:p w14:paraId="6D34DC44" w14:textId="77777777" w:rsidR="004B5BF1" w:rsidRPr="00A6090D" w:rsidRDefault="00000000" w:rsidP="00A6090D">
      <w:pPr>
        <w:pStyle w:val="Heading2"/>
        <w:spacing w:before="160" w:after="100" w:line="360" w:lineRule="auto"/>
        <w:rPr>
          <w:sz w:val="24"/>
          <w:szCs w:val="24"/>
        </w:rPr>
      </w:pPr>
      <w:r w:rsidRPr="00A6090D">
        <w:rPr>
          <w:sz w:val="24"/>
          <w:szCs w:val="24"/>
        </w:rPr>
        <w:t>D.2 Performance Requirements</w:t>
      </w:r>
    </w:p>
    <w:p w14:paraId="1FF31C29" w14:textId="77777777" w:rsidR="004B5BF1" w:rsidRPr="00A6090D" w:rsidRDefault="00000000" w:rsidP="00A6090D">
      <w:pPr>
        <w:pStyle w:val="ListBullet"/>
        <w:spacing w:after="40" w:line="360" w:lineRule="auto"/>
        <w:rPr>
          <w:sz w:val="24"/>
          <w:szCs w:val="24"/>
        </w:rPr>
      </w:pPr>
      <w:r w:rsidRPr="00A6090D">
        <w:rPr>
          <w:sz w:val="24"/>
          <w:szCs w:val="24"/>
        </w:rPr>
        <w:t>Avoid processing every video frame when representative sampling is sufficient.</w:t>
      </w:r>
    </w:p>
    <w:p w14:paraId="4C8C0352" w14:textId="77777777" w:rsidR="004B5BF1" w:rsidRPr="00A6090D" w:rsidRDefault="00000000" w:rsidP="00A6090D">
      <w:pPr>
        <w:pStyle w:val="ListBullet"/>
        <w:spacing w:after="40" w:line="360" w:lineRule="auto"/>
        <w:rPr>
          <w:sz w:val="24"/>
          <w:szCs w:val="24"/>
        </w:rPr>
      </w:pPr>
      <w:r w:rsidRPr="00A6090D">
        <w:rPr>
          <w:sz w:val="24"/>
          <w:szCs w:val="24"/>
        </w:rPr>
        <w:t>Maintain stable validation performance before final testing.</w:t>
      </w:r>
    </w:p>
    <w:p w14:paraId="326843FF" w14:textId="77777777" w:rsidR="004B5BF1" w:rsidRPr="00A6090D" w:rsidRDefault="00000000" w:rsidP="00A6090D">
      <w:pPr>
        <w:pStyle w:val="ListBullet"/>
        <w:spacing w:after="40" w:line="360" w:lineRule="auto"/>
        <w:rPr>
          <w:sz w:val="24"/>
          <w:szCs w:val="24"/>
        </w:rPr>
      </w:pPr>
      <w:r w:rsidRPr="00A6090D">
        <w:rPr>
          <w:sz w:val="24"/>
          <w:szCs w:val="24"/>
        </w:rPr>
        <w:t>Report precision, recall and F1-score in addition to accuracy.</w:t>
      </w:r>
    </w:p>
    <w:p w14:paraId="650553FE" w14:textId="77777777" w:rsidR="004B5BF1" w:rsidRPr="00A6090D" w:rsidRDefault="00000000" w:rsidP="00A6090D">
      <w:pPr>
        <w:pStyle w:val="ListBullet"/>
        <w:spacing w:after="40" w:line="360" w:lineRule="auto"/>
        <w:rPr>
          <w:sz w:val="24"/>
          <w:szCs w:val="24"/>
        </w:rPr>
      </w:pPr>
      <w:r w:rsidRPr="00A6090D">
        <w:rPr>
          <w:sz w:val="24"/>
          <w:szCs w:val="24"/>
        </w:rPr>
        <w:t>Use a held-out test set that is not used for threshold selection.</w:t>
      </w:r>
    </w:p>
    <w:p w14:paraId="1874269F" w14:textId="77777777" w:rsidR="004B5BF1" w:rsidRPr="00A6090D" w:rsidRDefault="00000000" w:rsidP="00A6090D">
      <w:pPr>
        <w:pStyle w:val="ListBullet"/>
        <w:spacing w:after="40" w:line="360" w:lineRule="auto"/>
        <w:rPr>
          <w:sz w:val="24"/>
          <w:szCs w:val="24"/>
        </w:rPr>
      </w:pPr>
      <w:r w:rsidRPr="00A6090D">
        <w:rPr>
          <w:sz w:val="24"/>
          <w:szCs w:val="24"/>
        </w:rPr>
        <w:t>Track sequence length because it affects memory and temporal learning.</w:t>
      </w:r>
    </w:p>
    <w:p w14:paraId="3AFA5217" w14:textId="77777777" w:rsidR="004B5BF1" w:rsidRPr="00A6090D" w:rsidRDefault="00000000" w:rsidP="00A6090D">
      <w:pPr>
        <w:pStyle w:val="Heading2"/>
        <w:spacing w:before="160" w:after="100" w:line="360" w:lineRule="auto"/>
        <w:rPr>
          <w:sz w:val="24"/>
          <w:szCs w:val="24"/>
        </w:rPr>
      </w:pPr>
      <w:r w:rsidRPr="00A6090D">
        <w:rPr>
          <w:sz w:val="24"/>
          <w:szCs w:val="24"/>
        </w:rPr>
        <w:lastRenderedPageBreak/>
        <w:t>D.3 Technical and Resource Constraints</w:t>
      </w:r>
    </w:p>
    <w:p w14:paraId="302C1C44" w14:textId="77777777" w:rsidR="004B5BF1" w:rsidRPr="00A6090D" w:rsidRDefault="00000000" w:rsidP="00A6090D">
      <w:pPr>
        <w:pStyle w:val="ListBullet"/>
        <w:spacing w:after="40" w:line="360" w:lineRule="auto"/>
        <w:rPr>
          <w:sz w:val="24"/>
          <w:szCs w:val="24"/>
        </w:rPr>
      </w:pPr>
      <w:r w:rsidRPr="00A6090D">
        <w:rPr>
          <w:sz w:val="24"/>
          <w:szCs w:val="24"/>
        </w:rPr>
        <w:t>InceptionV3 uses a 299×299 input in the selected configuration.</w:t>
      </w:r>
    </w:p>
    <w:p w14:paraId="2745235D" w14:textId="77777777" w:rsidR="004B5BF1" w:rsidRPr="00A6090D" w:rsidRDefault="00000000" w:rsidP="00A6090D">
      <w:pPr>
        <w:pStyle w:val="ListBullet"/>
        <w:spacing w:after="40" w:line="360" w:lineRule="auto"/>
        <w:rPr>
          <w:sz w:val="24"/>
          <w:szCs w:val="24"/>
        </w:rPr>
      </w:pPr>
      <w:r w:rsidRPr="00A6090D">
        <w:rPr>
          <w:sz w:val="24"/>
          <w:szCs w:val="24"/>
        </w:rPr>
        <w:t>The GRU requires ordered feature sequences and therefore additional memory compared with independent frame classification.</w:t>
      </w:r>
    </w:p>
    <w:p w14:paraId="226A6547" w14:textId="77777777" w:rsidR="004B5BF1" w:rsidRPr="00A6090D" w:rsidRDefault="00000000" w:rsidP="00A6090D">
      <w:pPr>
        <w:pStyle w:val="ListBullet"/>
        <w:spacing w:after="40" w:line="360" w:lineRule="auto"/>
        <w:rPr>
          <w:sz w:val="24"/>
          <w:szCs w:val="24"/>
        </w:rPr>
      </w:pPr>
      <w:r w:rsidRPr="00A6090D">
        <w:rPr>
          <w:sz w:val="24"/>
          <w:szCs w:val="24"/>
        </w:rPr>
        <w:t>GPU acceleration is preferred for training.</w:t>
      </w:r>
    </w:p>
    <w:p w14:paraId="66BC1B00" w14:textId="77777777" w:rsidR="004B5BF1" w:rsidRPr="00A6090D" w:rsidRDefault="00000000" w:rsidP="00A6090D">
      <w:pPr>
        <w:pStyle w:val="ListBullet"/>
        <w:spacing w:after="40" w:line="360" w:lineRule="auto"/>
        <w:rPr>
          <w:sz w:val="24"/>
          <w:szCs w:val="24"/>
        </w:rPr>
      </w:pPr>
      <w:r w:rsidRPr="00A6090D">
        <w:rPr>
          <w:sz w:val="24"/>
          <w:szCs w:val="24"/>
        </w:rPr>
        <w:t>Dataset diversity limits generalisation to unseen manipulation methods.</w:t>
      </w:r>
    </w:p>
    <w:p w14:paraId="5964B068" w14:textId="77777777" w:rsidR="004B5BF1" w:rsidRPr="00A6090D" w:rsidRDefault="00000000" w:rsidP="00A6090D">
      <w:pPr>
        <w:pStyle w:val="ListBullet"/>
        <w:spacing w:after="40" w:line="360" w:lineRule="auto"/>
        <w:rPr>
          <w:sz w:val="24"/>
          <w:szCs w:val="24"/>
        </w:rPr>
      </w:pPr>
      <w:r w:rsidRPr="00A6090D">
        <w:rPr>
          <w:sz w:val="24"/>
          <w:szCs w:val="24"/>
        </w:rPr>
        <w:t>Face localisation errors can propagate into the classifier.</w:t>
      </w:r>
    </w:p>
    <w:p w14:paraId="06D064B8" w14:textId="77777777" w:rsidR="004B5BF1" w:rsidRDefault="00000000">
      <w:r>
        <w:br w:type="page"/>
      </w:r>
    </w:p>
    <w:p w14:paraId="03B49FA5" w14:textId="77777777" w:rsidR="004B5BF1" w:rsidRPr="00A6090D" w:rsidRDefault="00000000" w:rsidP="00A6090D">
      <w:pPr>
        <w:pStyle w:val="Heading1"/>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lastRenderedPageBreak/>
        <w:t>E. STUDENT WORK</w:t>
      </w:r>
    </w:p>
    <w:p w14:paraId="435D2447" w14:textId="77777777" w:rsidR="004B5BF1" w:rsidRPr="00A6090D" w:rsidRDefault="00000000" w:rsidP="00A6090D">
      <w:pPr>
        <w:pStyle w:val="Heading2"/>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t>1. PROBLEM UNDERSTANDING AND FORMULATION</w:t>
      </w:r>
    </w:p>
    <w:p w14:paraId="67459F7E" w14:textId="77777777" w:rsidR="004B5BF1" w:rsidRPr="00A6090D" w:rsidRDefault="00000000" w:rsidP="00A6090D">
      <w:pPr>
        <w:spacing w:after="120" w:line="360" w:lineRule="auto"/>
        <w:rPr>
          <w:rFonts w:cs="Times New Roman"/>
          <w:sz w:val="24"/>
          <w:szCs w:val="24"/>
        </w:rPr>
      </w:pPr>
      <w:r w:rsidRPr="00A6090D">
        <w:rPr>
          <w:rFonts w:cs="Times New Roman"/>
          <w:sz w:val="24"/>
          <w:szCs w:val="24"/>
        </w:rPr>
        <w:t>A single frame can provide evidence about texture, facial boundaries, colour and local inconsistencies, but a video also contains changes over time. A manipulation may become visible only during certain expressions or transitions. The revised system therefore separates spatial representation learning from temporal sequence learning.</w:t>
      </w:r>
    </w:p>
    <w:p w14:paraId="75048D98" w14:textId="77777777" w:rsidR="004B5BF1" w:rsidRPr="00A6090D" w:rsidRDefault="00000000" w:rsidP="00A6090D">
      <w:pPr>
        <w:pStyle w:val="Heading3"/>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t>1.1 Mathematical Formulation</w:t>
      </w:r>
    </w:p>
    <w:p w14:paraId="4AB904D7" w14:textId="77777777" w:rsidR="004B5BF1" w:rsidRPr="00A6090D" w:rsidRDefault="00000000" w:rsidP="00A6090D">
      <w:pPr>
        <w:spacing w:after="120" w:line="360" w:lineRule="auto"/>
        <w:rPr>
          <w:rFonts w:cs="Times New Roman"/>
          <w:sz w:val="24"/>
          <w:szCs w:val="24"/>
        </w:rPr>
      </w:pPr>
      <w:r w:rsidRPr="00A6090D">
        <w:rPr>
          <w:rFonts w:cs="Times New Roman"/>
          <w:sz w:val="24"/>
          <w:szCs w:val="24"/>
        </w:rPr>
        <w:t>Let the sampled face sequence be X = {x1, x2, …, xn}. InceptionV3 transforms each face xi into a feature vector fi. The ordered set F = {f1, f2, …, fn} is passed to the GRU. The final dense layer produces a probability p for the Deepfake class.</w:t>
      </w:r>
    </w:p>
    <w:p w14:paraId="36FB996D" w14:textId="77777777" w:rsidR="004B5BF1" w:rsidRPr="00A6090D" w:rsidRDefault="00000000" w:rsidP="00A6090D">
      <w:pPr>
        <w:spacing w:after="120" w:line="360" w:lineRule="auto"/>
        <w:ind w:left="360"/>
        <w:rPr>
          <w:rFonts w:cs="Times New Roman"/>
          <w:sz w:val="24"/>
          <w:szCs w:val="24"/>
        </w:rPr>
      </w:pPr>
      <w:r w:rsidRPr="00A6090D">
        <w:rPr>
          <w:rFonts w:cs="Times New Roman"/>
          <w:sz w:val="24"/>
          <w:szCs w:val="24"/>
        </w:rPr>
        <w:t>fi = InceptionV3(xi)</w:t>
      </w:r>
      <w:r w:rsidRPr="00A6090D">
        <w:rPr>
          <w:rFonts w:cs="Times New Roman"/>
          <w:sz w:val="24"/>
          <w:szCs w:val="24"/>
        </w:rPr>
        <w:br/>
        <w:t>F = [f1, f2, ..., fn]</w:t>
      </w:r>
      <w:r w:rsidRPr="00A6090D">
        <w:rPr>
          <w:rFonts w:cs="Times New Roman"/>
          <w:sz w:val="24"/>
          <w:szCs w:val="24"/>
        </w:rPr>
        <w:br/>
        <w:t>h = GRU(F)</w:t>
      </w:r>
      <w:r w:rsidRPr="00A6090D">
        <w:rPr>
          <w:rFonts w:cs="Times New Roman"/>
          <w:sz w:val="24"/>
          <w:szCs w:val="24"/>
        </w:rPr>
        <w:br/>
        <w:t xml:space="preserve">p = </w:t>
      </w:r>
      <w:proofErr w:type="gramStart"/>
      <w:r w:rsidRPr="00A6090D">
        <w:rPr>
          <w:rFonts w:cs="Times New Roman"/>
          <w:sz w:val="24"/>
          <w:szCs w:val="24"/>
        </w:rPr>
        <w:t>sigmoid(</w:t>
      </w:r>
      <w:proofErr w:type="gramEnd"/>
      <w:r w:rsidRPr="00A6090D">
        <w:rPr>
          <w:rFonts w:cs="Times New Roman"/>
          <w:sz w:val="24"/>
          <w:szCs w:val="24"/>
        </w:rPr>
        <w:t>W h + b)</w:t>
      </w:r>
      <w:r w:rsidRPr="00A6090D">
        <w:rPr>
          <w:rFonts w:cs="Times New Roman"/>
          <w:sz w:val="24"/>
          <w:szCs w:val="24"/>
        </w:rPr>
        <w:br/>
        <w:t xml:space="preserve">Decision = Deepfake if p ≥ T; </w:t>
      </w:r>
      <w:proofErr w:type="gramStart"/>
      <w:r w:rsidRPr="00A6090D">
        <w:rPr>
          <w:rFonts w:cs="Times New Roman"/>
          <w:sz w:val="24"/>
          <w:szCs w:val="24"/>
        </w:rPr>
        <w:t>otherwise</w:t>
      </w:r>
      <w:proofErr w:type="gramEnd"/>
      <w:r w:rsidRPr="00A6090D">
        <w:rPr>
          <w:rFonts w:cs="Times New Roman"/>
          <w:sz w:val="24"/>
          <w:szCs w:val="24"/>
        </w:rPr>
        <w:t xml:space="preserve"> Real</w:t>
      </w:r>
    </w:p>
    <w:p w14:paraId="6D39C4F5" w14:textId="77777777" w:rsidR="004B5BF1" w:rsidRPr="00A6090D" w:rsidRDefault="00000000" w:rsidP="00A6090D">
      <w:pPr>
        <w:pStyle w:val="Heading3"/>
        <w:spacing w:before="160" w:after="100" w:line="360" w:lineRule="auto"/>
        <w:rPr>
          <w:rFonts w:ascii="Times New Roman" w:hAnsi="Times New Roman" w:cs="Times New Roman"/>
          <w:sz w:val="24"/>
          <w:szCs w:val="24"/>
        </w:rPr>
      </w:pPr>
      <w:r w:rsidRPr="00A6090D">
        <w:rPr>
          <w:rFonts w:ascii="Times New Roman" w:hAnsi="Times New Roman" w:cs="Times New Roman"/>
          <w:sz w:val="24"/>
          <w:szCs w:val="24"/>
        </w:rPr>
        <w:t>1.2 Assumptions</w:t>
      </w:r>
    </w:p>
    <w:p w14:paraId="5C45ED74"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The training dataset contains trustworthy Real and Deepfake labels.</w:t>
      </w:r>
    </w:p>
    <w:p w14:paraId="01B35E20"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Frames are sampled in chronological order.</w:t>
      </w:r>
    </w:p>
    <w:p w14:paraId="592EA314"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The selected face represents the subject being classified.</w:t>
      </w:r>
    </w:p>
    <w:p w14:paraId="6D330B9C"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Training and testing sources are separated to reduce leakage.</w:t>
      </w:r>
    </w:p>
    <w:p w14:paraId="5A514C3E" w14:textId="77777777" w:rsidR="004B5BF1" w:rsidRPr="00A6090D" w:rsidRDefault="00000000" w:rsidP="00A6090D">
      <w:pPr>
        <w:pStyle w:val="ListBullet"/>
        <w:spacing w:after="40" w:line="360" w:lineRule="auto"/>
        <w:rPr>
          <w:rFonts w:cs="Times New Roman"/>
          <w:sz w:val="24"/>
          <w:szCs w:val="24"/>
        </w:rPr>
      </w:pPr>
      <w:r w:rsidRPr="00A6090D">
        <w:rPr>
          <w:rFonts w:cs="Times New Roman"/>
          <w:sz w:val="24"/>
          <w:szCs w:val="24"/>
        </w:rPr>
        <w:t>Threshold T is selected using validation data only.</w:t>
      </w:r>
    </w:p>
    <w:p w14:paraId="7BE6C800" w14:textId="77777777" w:rsidR="004B5BF1" w:rsidRDefault="00000000" w:rsidP="00A6090D">
      <w:pPr>
        <w:spacing w:line="360" w:lineRule="auto"/>
      </w:pPr>
      <w:r w:rsidRPr="00A6090D">
        <w:rPr>
          <w:rFonts w:cs="Times New Roman"/>
          <w:sz w:val="24"/>
          <w:szCs w:val="24"/>
        </w:rPr>
        <w:br w:type="page"/>
      </w:r>
    </w:p>
    <w:p w14:paraId="5F93B444" w14:textId="77777777" w:rsidR="004B5BF1" w:rsidRPr="00A6090D" w:rsidRDefault="00000000" w:rsidP="00A6090D">
      <w:pPr>
        <w:pStyle w:val="Heading2"/>
        <w:spacing w:before="160" w:after="100" w:line="360" w:lineRule="auto"/>
        <w:rPr>
          <w:sz w:val="24"/>
          <w:szCs w:val="24"/>
        </w:rPr>
      </w:pPr>
      <w:r>
        <w:lastRenderedPageBreak/>
        <w:t>2</w:t>
      </w:r>
      <w:r w:rsidRPr="00A6090D">
        <w:rPr>
          <w:sz w:val="24"/>
          <w:szCs w:val="24"/>
        </w:rPr>
        <w:t>. APPLICATION OF COURSE KNOWLEDGE</w:t>
      </w:r>
    </w:p>
    <w:p w14:paraId="40776FBE" w14:textId="77777777" w:rsidR="004B5BF1" w:rsidRPr="00A6090D" w:rsidRDefault="00000000" w:rsidP="00A6090D">
      <w:pPr>
        <w:pStyle w:val="Heading3"/>
        <w:spacing w:before="160" w:after="100" w:line="360" w:lineRule="auto"/>
        <w:rPr>
          <w:sz w:val="24"/>
          <w:szCs w:val="24"/>
        </w:rPr>
      </w:pPr>
      <w:r w:rsidRPr="00A6090D">
        <w:rPr>
          <w:sz w:val="24"/>
          <w:szCs w:val="24"/>
        </w:rPr>
        <w:t>2.1 InceptionV3</w:t>
      </w:r>
    </w:p>
    <w:p w14:paraId="41069A19" w14:textId="77777777" w:rsidR="004B5BF1" w:rsidRPr="00A6090D" w:rsidRDefault="00000000" w:rsidP="00A6090D">
      <w:pPr>
        <w:spacing w:after="120" w:line="360" w:lineRule="auto"/>
        <w:rPr>
          <w:sz w:val="24"/>
          <w:szCs w:val="24"/>
        </w:rPr>
      </w:pPr>
      <w:r w:rsidRPr="00A6090D">
        <w:rPr>
          <w:sz w:val="24"/>
          <w:szCs w:val="24"/>
        </w:rPr>
        <w:t>InceptionV3 is a deep convolutional architecture that uses factorised convolution operations and multi-branch Inception modules. The branches process information at different spatial scales before their outputs are combined. This makes the architecture suitable for learning facial representations containing both local texture information and broader structures.</w:t>
      </w:r>
    </w:p>
    <w:p w14:paraId="35529543" w14:textId="77777777" w:rsidR="004B5BF1" w:rsidRPr="00A6090D" w:rsidRDefault="00000000" w:rsidP="00A6090D">
      <w:pPr>
        <w:pStyle w:val="Heading3"/>
        <w:spacing w:before="160" w:after="100" w:line="360" w:lineRule="auto"/>
        <w:rPr>
          <w:sz w:val="24"/>
          <w:szCs w:val="24"/>
        </w:rPr>
      </w:pPr>
      <w:r w:rsidRPr="00A6090D">
        <w:rPr>
          <w:sz w:val="24"/>
          <w:szCs w:val="24"/>
        </w:rPr>
        <w:t>2.2 Transfer Learning</w:t>
      </w:r>
    </w:p>
    <w:p w14:paraId="3C34FF8F" w14:textId="77777777" w:rsidR="004B5BF1" w:rsidRPr="00A6090D" w:rsidRDefault="00000000" w:rsidP="00A6090D">
      <w:pPr>
        <w:spacing w:after="120" w:line="360" w:lineRule="auto"/>
        <w:rPr>
          <w:sz w:val="24"/>
          <w:szCs w:val="24"/>
        </w:rPr>
      </w:pPr>
      <w:r w:rsidRPr="00A6090D">
        <w:rPr>
          <w:sz w:val="24"/>
          <w:szCs w:val="24"/>
        </w:rPr>
        <w:t>The pretrained InceptionV3 backbone is reused as a feature extractor. Its original ImageNet classification output is removed, and a new classification pipeline is built for the Real/Deepfake task. The initial training stage can freeze the backbone, followed by controlled fine-tuning with a smaller learning rate.</w:t>
      </w:r>
    </w:p>
    <w:p w14:paraId="583CF115" w14:textId="77777777" w:rsidR="004B5BF1" w:rsidRPr="00A6090D" w:rsidRDefault="00000000" w:rsidP="00A6090D">
      <w:pPr>
        <w:pStyle w:val="Heading3"/>
        <w:spacing w:before="160" w:after="100" w:line="360" w:lineRule="auto"/>
        <w:rPr>
          <w:sz w:val="24"/>
          <w:szCs w:val="24"/>
        </w:rPr>
      </w:pPr>
      <w:r w:rsidRPr="00A6090D">
        <w:rPr>
          <w:sz w:val="24"/>
          <w:szCs w:val="24"/>
        </w:rPr>
        <w:t>2.3 GRU Temporal Learning</w:t>
      </w:r>
    </w:p>
    <w:p w14:paraId="34F98E31" w14:textId="77777777" w:rsidR="004B5BF1" w:rsidRPr="00A6090D" w:rsidRDefault="00000000" w:rsidP="00A6090D">
      <w:pPr>
        <w:spacing w:after="120" w:line="360" w:lineRule="auto"/>
        <w:rPr>
          <w:sz w:val="24"/>
          <w:szCs w:val="24"/>
        </w:rPr>
      </w:pPr>
      <w:r w:rsidRPr="00A6090D">
        <w:rPr>
          <w:sz w:val="24"/>
          <w:szCs w:val="24"/>
        </w:rPr>
        <w:t>A Gated Recurrent Unit is a recurrent neural-network architecture that uses update and reset gates to control how information is retained and replaced. Compared with an LSTM, GRU has fewer gating components and can therefore provide a simpler recurrent sequence model.</w:t>
      </w:r>
    </w:p>
    <w:p w14:paraId="64D0C64A" w14:textId="77777777" w:rsidR="004B5BF1" w:rsidRPr="00A6090D" w:rsidRDefault="00000000" w:rsidP="00A6090D">
      <w:pPr>
        <w:spacing w:after="120" w:line="360" w:lineRule="auto"/>
        <w:ind w:left="360"/>
        <w:rPr>
          <w:sz w:val="24"/>
          <w:szCs w:val="24"/>
        </w:rPr>
      </w:pPr>
      <w:r w:rsidRPr="00A6090D">
        <w:rPr>
          <w:rFonts w:ascii="Consolas" w:hAnsi="Consolas"/>
          <w:sz w:val="24"/>
          <w:szCs w:val="24"/>
        </w:rPr>
        <w:t xml:space="preserve">z_t = </w:t>
      </w:r>
      <w:proofErr w:type="gramStart"/>
      <w:r w:rsidRPr="00A6090D">
        <w:rPr>
          <w:rFonts w:ascii="Consolas" w:hAnsi="Consolas"/>
          <w:sz w:val="24"/>
          <w:szCs w:val="24"/>
        </w:rPr>
        <w:t>σ(</w:t>
      </w:r>
      <w:proofErr w:type="gramEnd"/>
      <w:r w:rsidRPr="00A6090D">
        <w:rPr>
          <w:rFonts w:ascii="Consolas" w:hAnsi="Consolas"/>
          <w:sz w:val="24"/>
          <w:szCs w:val="24"/>
        </w:rPr>
        <w:t>W_z x_t + U_z h_(t−1) + b_z)</w:t>
      </w:r>
      <w:r w:rsidRPr="00A6090D">
        <w:rPr>
          <w:rFonts w:ascii="Consolas" w:hAnsi="Consolas"/>
          <w:sz w:val="24"/>
          <w:szCs w:val="24"/>
        </w:rPr>
        <w:br/>
        <w:t xml:space="preserve">r_t = </w:t>
      </w:r>
      <w:proofErr w:type="gramStart"/>
      <w:r w:rsidRPr="00A6090D">
        <w:rPr>
          <w:rFonts w:ascii="Consolas" w:hAnsi="Consolas"/>
          <w:sz w:val="24"/>
          <w:szCs w:val="24"/>
        </w:rPr>
        <w:t>σ(</w:t>
      </w:r>
      <w:proofErr w:type="gramEnd"/>
      <w:r w:rsidRPr="00A6090D">
        <w:rPr>
          <w:rFonts w:ascii="Consolas" w:hAnsi="Consolas"/>
          <w:sz w:val="24"/>
          <w:szCs w:val="24"/>
        </w:rPr>
        <w:t>W_r x_t + U_r h_(t−1) + b_r)</w:t>
      </w:r>
      <w:r w:rsidRPr="00A6090D">
        <w:rPr>
          <w:rFonts w:ascii="Consolas" w:hAnsi="Consolas"/>
          <w:sz w:val="24"/>
          <w:szCs w:val="24"/>
        </w:rPr>
        <w:br/>
        <w:t xml:space="preserve">h~_t = </w:t>
      </w:r>
      <w:proofErr w:type="gramStart"/>
      <w:r w:rsidRPr="00A6090D">
        <w:rPr>
          <w:rFonts w:ascii="Consolas" w:hAnsi="Consolas"/>
          <w:sz w:val="24"/>
          <w:szCs w:val="24"/>
        </w:rPr>
        <w:t>tanh(</w:t>
      </w:r>
      <w:proofErr w:type="gramEnd"/>
      <w:r w:rsidRPr="00A6090D">
        <w:rPr>
          <w:rFonts w:ascii="Consolas" w:hAnsi="Consolas"/>
          <w:sz w:val="24"/>
          <w:szCs w:val="24"/>
        </w:rPr>
        <w:t>W_h x_t + U_</w:t>
      </w:r>
      <w:proofErr w:type="gramStart"/>
      <w:r w:rsidRPr="00A6090D">
        <w:rPr>
          <w:rFonts w:ascii="Consolas" w:hAnsi="Consolas"/>
          <w:sz w:val="24"/>
          <w:szCs w:val="24"/>
        </w:rPr>
        <w:t>h(</w:t>
      </w:r>
      <w:proofErr w:type="gramEnd"/>
      <w:r w:rsidRPr="00A6090D">
        <w:rPr>
          <w:rFonts w:ascii="Consolas" w:hAnsi="Consolas"/>
          <w:sz w:val="24"/>
          <w:szCs w:val="24"/>
        </w:rPr>
        <w:t>r_t ⊙ h_(t−1)) + b_h)</w:t>
      </w:r>
      <w:r w:rsidRPr="00A6090D">
        <w:rPr>
          <w:rFonts w:ascii="Consolas" w:hAnsi="Consolas"/>
          <w:sz w:val="24"/>
          <w:szCs w:val="24"/>
        </w:rPr>
        <w:br/>
        <w:t>h_t = (1−z_t) ⊙ h_(t−1) + z_t ⊙ h~_t</w:t>
      </w:r>
    </w:p>
    <w:p w14:paraId="3853F294" w14:textId="77777777" w:rsidR="004B5BF1" w:rsidRPr="00A6090D" w:rsidRDefault="00000000" w:rsidP="00A6090D">
      <w:pPr>
        <w:pStyle w:val="Heading3"/>
        <w:spacing w:before="160" w:after="100" w:line="360" w:lineRule="auto"/>
        <w:rPr>
          <w:sz w:val="24"/>
          <w:szCs w:val="24"/>
        </w:rPr>
      </w:pPr>
      <w:r w:rsidRPr="00A6090D">
        <w:rPr>
          <w:sz w:val="24"/>
          <w:szCs w:val="24"/>
        </w:rPr>
        <w:t>2.4 Binary Classification</w:t>
      </w:r>
    </w:p>
    <w:p w14:paraId="078DEE9C" w14:textId="77777777" w:rsidR="004B5BF1" w:rsidRPr="00A6090D" w:rsidRDefault="00000000" w:rsidP="00A6090D">
      <w:pPr>
        <w:spacing w:after="120" w:line="360" w:lineRule="auto"/>
        <w:rPr>
          <w:sz w:val="24"/>
          <w:szCs w:val="24"/>
        </w:rPr>
      </w:pPr>
      <w:r w:rsidRPr="00A6090D">
        <w:rPr>
          <w:sz w:val="24"/>
          <w:szCs w:val="24"/>
        </w:rPr>
        <w:t>The final sigmoid unit produces a value between zero and one. Values close to one indicate stronger model evidence for the Deepfake class, while values close to zero indicate stronger evidence for the Real class. The threshold should be selected using validation data.</w:t>
      </w:r>
    </w:p>
    <w:p w14:paraId="6B079E27" w14:textId="77777777" w:rsidR="004B5BF1" w:rsidRPr="00A6090D" w:rsidRDefault="00000000" w:rsidP="00A6090D">
      <w:pPr>
        <w:spacing w:line="360" w:lineRule="auto"/>
        <w:rPr>
          <w:sz w:val="24"/>
          <w:szCs w:val="24"/>
        </w:rPr>
      </w:pPr>
      <w:r w:rsidRPr="00A6090D">
        <w:rPr>
          <w:sz w:val="24"/>
          <w:szCs w:val="24"/>
        </w:rPr>
        <w:br w:type="page"/>
      </w:r>
    </w:p>
    <w:p w14:paraId="1E4B22F3" w14:textId="77777777" w:rsidR="004B5BF1" w:rsidRDefault="00000000">
      <w:pPr>
        <w:pStyle w:val="Heading2"/>
        <w:spacing w:before="160" w:after="100"/>
      </w:pPr>
      <w:r>
        <w:lastRenderedPageBreak/>
        <w:t>2.5 Evaluation Metrics</w:t>
      </w:r>
    </w:p>
    <w:tbl>
      <w:tblPr>
        <w:tblStyle w:val="TableGrid"/>
        <w:tblW w:w="0" w:type="auto"/>
        <w:jc w:val="center"/>
        <w:tblLook w:val="04A0" w:firstRow="1" w:lastRow="0" w:firstColumn="1" w:lastColumn="0" w:noHBand="0" w:noVBand="1"/>
      </w:tblPr>
      <w:tblGrid>
        <w:gridCol w:w="4344"/>
        <w:gridCol w:w="4344"/>
      </w:tblGrid>
      <w:tr w:rsidR="004B5BF1" w14:paraId="49D86B22" w14:textId="77777777" w:rsidTr="00A6090D">
        <w:trPr>
          <w:trHeight w:val="1004"/>
          <w:jc w:val="center"/>
        </w:trPr>
        <w:tc>
          <w:tcPr>
            <w:tcW w:w="4344" w:type="dxa"/>
            <w:shd w:val="clear" w:color="auto" w:fill="D9EAF7"/>
            <w:vAlign w:val="center"/>
          </w:tcPr>
          <w:p w14:paraId="43888398" w14:textId="77777777" w:rsidR="004B5BF1" w:rsidRPr="00A6090D" w:rsidRDefault="00000000">
            <w:pPr>
              <w:rPr>
                <w:sz w:val="24"/>
                <w:szCs w:val="24"/>
              </w:rPr>
            </w:pPr>
            <w:r w:rsidRPr="00A6090D">
              <w:rPr>
                <w:b/>
                <w:sz w:val="24"/>
                <w:szCs w:val="24"/>
              </w:rPr>
              <w:t>Metric</w:t>
            </w:r>
          </w:p>
        </w:tc>
        <w:tc>
          <w:tcPr>
            <w:tcW w:w="4344" w:type="dxa"/>
            <w:shd w:val="clear" w:color="auto" w:fill="D9EAF7"/>
            <w:vAlign w:val="center"/>
          </w:tcPr>
          <w:p w14:paraId="672D2459" w14:textId="77777777" w:rsidR="004B5BF1" w:rsidRPr="00A6090D" w:rsidRDefault="00000000">
            <w:pPr>
              <w:rPr>
                <w:sz w:val="24"/>
                <w:szCs w:val="24"/>
              </w:rPr>
            </w:pPr>
            <w:r w:rsidRPr="00A6090D">
              <w:rPr>
                <w:b/>
                <w:sz w:val="24"/>
                <w:szCs w:val="24"/>
              </w:rPr>
              <w:t>Interpretation</w:t>
            </w:r>
          </w:p>
        </w:tc>
      </w:tr>
      <w:tr w:rsidR="004B5BF1" w14:paraId="2FEFD9E6" w14:textId="77777777" w:rsidTr="00A6090D">
        <w:trPr>
          <w:trHeight w:val="1004"/>
          <w:jc w:val="center"/>
        </w:trPr>
        <w:tc>
          <w:tcPr>
            <w:tcW w:w="4344" w:type="dxa"/>
            <w:vAlign w:val="center"/>
          </w:tcPr>
          <w:p w14:paraId="0E92DA69" w14:textId="77777777" w:rsidR="004B5BF1" w:rsidRPr="00A6090D" w:rsidRDefault="00000000">
            <w:pPr>
              <w:rPr>
                <w:sz w:val="24"/>
                <w:szCs w:val="24"/>
              </w:rPr>
            </w:pPr>
            <w:r w:rsidRPr="00A6090D">
              <w:rPr>
                <w:sz w:val="24"/>
                <w:szCs w:val="24"/>
              </w:rPr>
              <w:t>Accuracy</w:t>
            </w:r>
          </w:p>
        </w:tc>
        <w:tc>
          <w:tcPr>
            <w:tcW w:w="4344" w:type="dxa"/>
            <w:vAlign w:val="center"/>
          </w:tcPr>
          <w:p w14:paraId="32D1A691" w14:textId="77777777" w:rsidR="004B5BF1" w:rsidRPr="00A6090D" w:rsidRDefault="00000000">
            <w:pPr>
              <w:rPr>
                <w:sz w:val="24"/>
                <w:szCs w:val="24"/>
              </w:rPr>
            </w:pPr>
            <w:r w:rsidRPr="00A6090D">
              <w:rPr>
                <w:sz w:val="24"/>
                <w:szCs w:val="24"/>
              </w:rPr>
              <w:t>Overall proportion of correct predictions.</w:t>
            </w:r>
          </w:p>
        </w:tc>
      </w:tr>
      <w:tr w:rsidR="004B5BF1" w14:paraId="1657C0DD" w14:textId="77777777" w:rsidTr="00A6090D">
        <w:trPr>
          <w:trHeight w:val="1004"/>
          <w:jc w:val="center"/>
        </w:trPr>
        <w:tc>
          <w:tcPr>
            <w:tcW w:w="4344" w:type="dxa"/>
            <w:vAlign w:val="center"/>
          </w:tcPr>
          <w:p w14:paraId="1F872280" w14:textId="77777777" w:rsidR="004B5BF1" w:rsidRPr="00A6090D" w:rsidRDefault="00000000">
            <w:pPr>
              <w:rPr>
                <w:sz w:val="24"/>
                <w:szCs w:val="24"/>
              </w:rPr>
            </w:pPr>
            <w:r w:rsidRPr="00A6090D">
              <w:rPr>
                <w:sz w:val="24"/>
                <w:szCs w:val="24"/>
              </w:rPr>
              <w:t>Precision</w:t>
            </w:r>
          </w:p>
        </w:tc>
        <w:tc>
          <w:tcPr>
            <w:tcW w:w="4344" w:type="dxa"/>
            <w:vAlign w:val="center"/>
          </w:tcPr>
          <w:p w14:paraId="1E434917" w14:textId="77777777" w:rsidR="004B5BF1" w:rsidRPr="00A6090D" w:rsidRDefault="00000000">
            <w:pPr>
              <w:rPr>
                <w:sz w:val="24"/>
                <w:szCs w:val="24"/>
              </w:rPr>
            </w:pPr>
            <w:r w:rsidRPr="00A6090D">
              <w:rPr>
                <w:sz w:val="24"/>
                <w:szCs w:val="24"/>
              </w:rPr>
              <w:t>How often a predicted Deepfake is actually Deepfake.</w:t>
            </w:r>
          </w:p>
        </w:tc>
      </w:tr>
      <w:tr w:rsidR="004B5BF1" w14:paraId="568D155F" w14:textId="77777777" w:rsidTr="00A6090D">
        <w:trPr>
          <w:trHeight w:val="1004"/>
          <w:jc w:val="center"/>
        </w:trPr>
        <w:tc>
          <w:tcPr>
            <w:tcW w:w="4344" w:type="dxa"/>
            <w:vAlign w:val="center"/>
          </w:tcPr>
          <w:p w14:paraId="3F8E9907" w14:textId="77777777" w:rsidR="004B5BF1" w:rsidRPr="00A6090D" w:rsidRDefault="00000000">
            <w:pPr>
              <w:rPr>
                <w:sz w:val="24"/>
                <w:szCs w:val="24"/>
              </w:rPr>
            </w:pPr>
            <w:r w:rsidRPr="00A6090D">
              <w:rPr>
                <w:sz w:val="24"/>
                <w:szCs w:val="24"/>
              </w:rPr>
              <w:t>Recall</w:t>
            </w:r>
          </w:p>
        </w:tc>
        <w:tc>
          <w:tcPr>
            <w:tcW w:w="4344" w:type="dxa"/>
            <w:vAlign w:val="center"/>
          </w:tcPr>
          <w:p w14:paraId="5C918AF7" w14:textId="77777777" w:rsidR="004B5BF1" w:rsidRPr="00A6090D" w:rsidRDefault="00000000">
            <w:pPr>
              <w:rPr>
                <w:sz w:val="24"/>
                <w:szCs w:val="24"/>
              </w:rPr>
            </w:pPr>
            <w:r w:rsidRPr="00A6090D">
              <w:rPr>
                <w:sz w:val="24"/>
                <w:szCs w:val="24"/>
              </w:rPr>
              <w:t>How many actual Deepfakes are detected.</w:t>
            </w:r>
          </w:p>
        </w:tc>
      </w:tr>
      <w:tr w:rsidR="004B5BF1" w14:paraId="6BAD7474" w14:textId="77777777" w:rsidTr="00A6090D">
        <w:trPr>
          <w:trHeight w:val="1004"/>
          <w:jc w:val="center"/>
        </w:trPr>
        <w:tc>
          <w:tcPr>
            <w:tcW w:w="4344" w:type="dxa"/>
            <w:vAlign w:val="center"/>
          </w:tcPr>
          <w:p w14:paraId="7D79D013" w14:textId="77777777" w:rsidR="004B5BF1" w:rsidRPr="00A6090D" w:rsidRDefault="00000000">
            <w:pPr>
              <w:rPr>
                <w:sz w:val="24"/>
                <w:szCs w:val="24"/>
              </w:rPr>
            </w:pPr>
            <w:r w:rsidRPr="00A6090D">
              <w:rPr>
                <w:sz w:val="24"/>
                <w:szCs w:val="24"/>
              </w:rPr>
              <w:t>F1-score</w:t>
            </w:r>
          </w:p>
        </w:tc>
        <w:tc>
          <w:tcPr>
            <w:tcW w:w="4344" w:type="dxa"/>
            <w:vAlign w:val="center"/>
          </w:tcPr>
          <w:p w14:paraId="45305EB1" w14:textId="77777777" w:rsidR="004B5BF1" w:rsidRPr="00A6090D" w:rsidRDefault="00000000">
            <w:pPr>
              <w:rPr>
                <w:sz w:val="24"/>
                <w:szCs w:val="24"/>
              </w:rPr>
            </w:pPr>
            <w:r w:rsidRPr="00A6090D">
              <w:rPr>
                <w:sz w:val="24"/>
                <w:szCs w:val="24"/>
              </w:rPr>
              <w:t>Balance between precision and recall.</w:t>
            </w:r>
          </w:p>
        </w:tc>
      </w:tr>
      <w:tr w:rsidR="004B5BF1" w14:paraId="36B4CA44" w14:textId="77777777" w:rsidTr="00A6090D">
        <w:trPr>
          <w:trHeight w:val="1004"/>
          <w:jc w:val="center"/>
        </w:trPr>
        <w:tc>
          <w:tcPr>
            <w:tcW w:w="4344" w:type="dxa"/>
            <w:vAlign w:val="center"/>
          </w:tcPr>
          <w:p w14:paraId="78598345" w14:textId="77777777" w:rsidR="004B5BF1" w:rsidRPr="00A6090D" w:rsidRDefault="00000000">
            <w:pPr>
              <w:rPr>
                <w:sz w:val="24"/>
                <w:szCs w:val="24"/>
              </w:rPr>
            </w:pPr>
            <w:r w:rsidRPr="00A6090D">
              <w:rPr>
                <w:sz w:val="24"/>
                <w:szCs w:val="24"/>
              </w:rPr>
              <w:t>Specificity</w:t>
            </w:r>
          </w:p>
        </w:tc>
        <w:tc>
          <w:tcPr>
            <w:tcW w:w="4344" w:type="dxa"/>
            <w:vAlign w:val="center"/>
          </w:tcPr>
          <w:p w14:paraId="1D0DD518" w14:textId="77777777" w:rsidR="004B5BF1" w:rsidRPr="00A6090D" w:rsidRDefault="00000000">
            <w:pPr>
              <w:rPr>
                <w:sz w:val="24"/>
                <w:szCs w:val="24"/>
              </w:rPr>
            </w:pPr>
            <w:r w:rsidRPr="00A6090D">
              <w:rPr>
                <w:sz w:val="24"/>
                <w:szCs w:val="24"/>
              </w:rPr>
              <w:t>How effectively genuine samples are recognised.</w:t>
            </w:r>
          </w:p>
        </w:tc>
      </w:tr>
      <w:tr w:rsidR="004B5BF1" w14:paraId="26E33C40" w14:textId="77777777" w:rsidTr="00A6090D">
        <w:trPr>
          <w:trHeight w:val="1004"/>
          <w:jc w:val="center"/>
        </w:trPr>
        <w:tc>
          <w:tcPr>
            <w:tcW w:w="4344" w:type="dxa"/>
            <w:vAlign w:val="center"/>
          </w:tcPr>
          <w:p w14:paraId="50C076A8" w14:textId="77777777" w:rsidR="004B5BF1" w:rsidRPr="00A6090D" w:rsidRDefault="00000000">
            <w:pPr>
              <w:rPr>
                <w:sz w:val="24"/>
                <w:szCs w:val="24"/>
              </w:rPr>
            </w:pPr>
            <w:r w:rsidRPr="00A6090D">
              <w:rPr>
                <w:sz w:val="24"/>
                <w:szCs w:val="24"/>
              </w:rPr>
              <w:t>ROC-AUC</w:t>
            </w:r>
          </w:p>
        </w:tc>
        <w:tc>
          <w:tcPr>
            <w:tcW w:w="4344" w:type="dxa"/>
            <w:vAlign w:val="center"/>
          </w:tcPr>
          <w:p w14:paraId="0294F0B7" w14:textId="77777777" w:rsidR="004B5BF1" w:rsidRPr="00A6090D" w:rsidRDefault="00000000">
            <w:pPr>
              <w:rPr>
                <w:sz w:val="24"/>
                <w:szCs w:val="24"/>
              </w:rPr>
            </w:pPr>
            <w:r w:rsidRPr="00A6090D">
              <w:rPr>
                <w:sz w:val="24"/>
                <w:szCs w:val="24"/>
              </w:rPr>
              <w:t>Quality of probability ranking across thresholds.</w:t>
            </w:r>
          </w:p>
        </w:tc>
      </w:tr>
    </w:tbl>
    <w:p w14:paraId="768B3DB0" w14:textId="77777777" w:rsidR="004B5BF1" w:rsidRDefault="004B5BF1"/>
    <w:p w14:paraId="56CA82FF" w14:textId="77777777" w:rsidR="004B5BF1" w:rsidRPr="00A6090D" w:rsidRDefault="00000000" w:rsidP="00A6090D">
      <w:pPr>
        <w:spacing w:after="120" w:line="360" w:lineRule="auto"/>
        <w:ind w:left="360"/>
        <w:rPr>
          <w:sz w:val="24"/>
          <w:szCs w:val="24"/>
        </w:rPr>
      </w:pPr>
      <w:proofErr w:type="gramStart"/>
      <w:r w:rsidRPr="00A6090D">
        <w:rPr>
          <w:rFonts w:ascii="Consolas" w:hAnsi="Consolas"/>
          <w:sz w:val="24"/>
          <w:szCs w:val="24"/>
        </w:rPr>
        <w:t>Accuracy  =</w:t>
      </w:r>
      <w:proofErr w:type="gramEnd"/>
      <w:r w:rsidRPr="00A6090D">
        <w:rPr>
          <w:rFonts w:ascii="Consolas" w:hAnsi="Consolas"/>
          <w:sz w:val="24"/>
          <w:szCs w:val="24"/>
        </w:rPr>
        <w:t xml:space="preserve"> (TP + TN) / (TP + TN + FP + FN)</w:t>
      </w:r>
      <w:r w:rsidRPr="00A6090D">
        <w:rPr>
          <w:rFonts w:ascii="Consolas" w:hAnsi="Consolas"/>
          <w:sz w:val="24"/>
          <w:szCs w:val="24"/>
        </w:rPr>
        <w:br/>
        <w:t>Precision = TP / (TP + FP)</w:t>
      </w:r>
      <w:r w:rsidRPr="00A6090D">
        <w:rPr>
          <w:rFonts w:ascii="Consolas" w:hAnsi="Consolas"/>
          <w:sz w:val="24"/>
          <w:szCs w:val="24"/>
        </w:rPr>
        <w:br/>
        <w:t>Recall    = TP / (TP + FN)</w:t>
      </w:r>
      <w:r w:rsidRPr="00A6090D">
        <w:rPr>
          <w:rFonts w:ascii="Consolas" w:hAnsi="Consolas"/>
          <w:sz w:val="24"/>
          <w:szCs w:val="24"/>
        </w:rPr>
        <w:br/>
        <w:t>F1        = 2 × Precision × Recall / (Precision + Recall)</w:t>
      </w:r>
    </w:p>
    <w:p w14:paraId="3210466E" w14:textId="77777777" w:rsidR="004B5BF1" w:rsidRPr="00A6090D" w:rsidRDefault="00000000" w:rsidP="00A6090D">
      <w:pPr>
        <w:spacing w:after="120" w:line="360" w:lineRule="auto"/>
        <w:rPr>
          <w:sz w:val="24"/>
          <w:szCs w:val="24"/>
        </w:rPr>
      </w:pPr>
      <w:r w:rsidRPr="00A6090D">
        <w:rPr>
          <w:sz w:val="24"/>
          <w:szCs w:val="24"/>
        </w:rPr>
        <w:t>Using multiple measures is important because a model can achieve good accuracy while still producing an undesirable number of false positives or false negatives.</w:t>
      </w:r>
    </w:p>
    <w:p w14:paraId="356AC2FA" w14:textId="77777777" w:rsidR="004B5BF1" w:rsidRPr="00A6090D" w:rsidRDefault="00000000" w:rsidP="00A6090D">
      <w:pPr>
        <w:spacing w:line="360" w:lineRule="auto"/>
        <w:rPr>
          <w:sz w:val="24"/>
          <w:szCs w:val="24"/>
        </w:rPr>
      </w:pPr>
      <w:r w:rsidRPr="00A6090D">
        <w:rPr>
          <w:sz w:val="24"/>
          <w:szCs w:val="24"/>
        </w:rPr>
        <w:br w:type="page"/>
      </w:r>
    </w:p>
    <w:p w14:paraId="5BC6C291" w14:textId="77777777" w:rsidR="004B5BF1" w:rsidRDefault="00000000">
      <w:pPr>
        <w:pStyle w:val="Heading2"/>
        <w:spacing w:before="160" w:after="100"/>
      </w:pPr>
      <w:r>
        <w:lastRenderedPageBreak/>
        <w:t>3. SOLUTION / DESIGN / METHODOLOGY</w:t>
      </w:r>
    </w:p>
    <w:p w14:paraId="73231508" w14:textId="77777777" w:rsidR="004B5BF1" w:rsidRDefault="00000000">
      <w:r>
        <w:rPr>
          <w:noProof/>
        </w:rPr>
        <w:drawing>
          <wp:inline distT="0" distB="0" distL="0" distR="0" wp14:anchorId="0FF57C6E" wp14:editId="57B346F9">
            <wp:extent cx="6217920" cy="2548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2548984"/>
                    </a:xfrm>
                    <a:prstGeom prst="rect">
                      <a:avLst/>
                    </a:prstGeom>
                  </pic:spPr>
                </pic:pic>
              </a:graphicData>
            </a:graphic>
          </wp:inline>
        </w:drawing>
      </w:r>
    </w:p>
    <w:p w14:paraId="23EAC460" w14:textId="77777777" w:rsidR="004B5BF1" w:rsidRDefault="00000000">
      <w:pPr>
        <w:jc w:val="center"/>
      </w:pPr>
      <w:r>
        <w:rPr>
          <w:i/>
          <w:sz w:val="18"/>
        </w:rPr>
        <w:t>Figure 1: InceptionV3 + GRU spatial-temporal architecture</w:t>
      </w:r>
    </w:p>
    <w:p w14:paraId="007C6315" w14:textId="77777777" w:rsidR="004B5BF1" w:rsidRDefault="00000000">
      <w:pPr>
        <w:pStyle w:val="Heading3"/>
        <w:spacing w:before="160" w:after="100"/>
      </w:pPr>
      <w:r>
        <w:t>3.1 Module Description</w:t>
      </w:r>
    </w:p>
    <w:tbl>
      <w:tblPr>
        <w:tblStyle w:val="TableGrid"/>
        <w:tblW w:w="0" w:type="auto"/>
        <w:jc w:val="center"/>
        <w:tblLook w:val="04A0" w:firstRow="1" w:lastRow="0" w:firstColumn="1" w:lastColumn="0" w:noHBand="0" w:noVBand="1"/>
      </w:tblPr>
      <w:tblGrid>
        <w:gridCol w:w="3196"/>
        <w:gridCol w:w="3196"/>
        <w:gridCol w:w="3196"/>
      </w:tblGrid>
      <w:tr w:rsidR="004B5BF1" w14:paraId="7D04A427" w14:textId="77777777" w:rsidTr="002670EB">
        <w:trPr>
          <w:trHeight w:val="572"/>
          <w:jc w:val="center"/>
        </w:trPr>
        <w:tc>
          <w:tcPr>
            <w:tcW w:w="3196" w:type="dxa"/>
            <w:shd w:val="clear" w:color="auto" w:fill="D9EAF7"/>
            <w:vAlign w:val="center"/>
          </w:tcPr>
          <w:p w14:paraId="3EF1C5B1" w14:textId="77777777" w:rsidR="004B5BF1" w:rsidRPr="002670EB" w:rsidRDefault="00000000">
            <w:pPr>
              <w:rPr>
                <w:sz w:val="24"/>
                <w:szCs w:val="24"/>
              </w:rPr>
            </w:pPr>
            <w:r w:rsidRPr="002670EB">
              <w:rPr>
                <w:b/>
                <w:sz w:val="24"/>
                <w:szCs w:val="24"/>
              </w:rPr>
              <w:t>Module</w:t>
            </w:r>
          </w:p>
        </w:tc>
        <w:tc>
          <w:tcPr>
            <w:tcW w:w="3196" w:type="dxa"/>
            <w:shd w:val="clear" w:color="auto" w:fill="D9EAF7"/>
            <w:vAlign w:val="center"/>
          </w:tcPr>
          <w:p w14:paraId="5C39DF75" w14:textId="77777777" w:rsidR="004B5BF1" w:rsidRPr="002670EB" w:rsidRDefault="00000000">
            <w:pPr>
              <w:rPr>
                <w:sz w:val="24"/>
                <w:szCs w:val="24"/>
              </w:rPr>
            </w:pPr>
            <w:r w:rsidRPr="002670EB">
              <w:rPr>
                <w:b/>
                <w:sz w:val="24"/>
                <w:szCs w:val="24"/>
              </w:rPr>
              <w:t>Purpose</w:t>
            </w:r>
          </w:p>
        </w:tc>
        <w:tc>
          <w:tcPr>
            <w:tcW w:w="3196" w:type="dxa"/>
            <w:shd w:val="clear" w:color="auto" w:fill="D9EAF7"/>
            <w:vAlign w:val="center"/>
          </w:tcPr>
          <w:p w14:paraId="333E6DBC" w14:textId="77777777" w:rsidR="004B5BF1" w:rsidRPr="002670EB" w:rsidRDefault="00000000">
            <w:pPr>
              <w:rPr>
                <w:sz w:val="24"/>
                <w:szCs w:val="24"/>
              </w:rPr>
            </w:pPr>
            <w:r w:rsidRPr="002670EB">
              <w:rPr>
                <w:b/>
                <w:sz w:val="24"/>
                <w:szCs w:val="24"/>
              </w:rPr>
              <w:t>Main Output</w:t>
            </w:r>
          </w:p>
        </w:tc>
      </w:tr>
      <w:tr w:rsidR="004B5BF1" w14:paraId="756016E2" w14:textId="77777777" w:rsidTr="002670EB">
        <w:trPr>
          <w:trHeight w:val="572"/>
          <w:jc w:val="center"/>
        </w:trPr>
        <w:tc>
          <w:tcPr>
            <w:tcW w:w="3196" w:type="dxa"/>
            <w:vAlign w:val="center"/>
          </w:tcPr>
          <w:p w14:paraId="361A6AB9" w14:textId="77777777" w:rsidR="004B5BF1" w:rsidRPr="002670EB" w:rsidRDefault="00000000">
            <w:pPr>
              <w:rPr>
                <w:sz w:val="24"/>
                <w:szCs w:val="24"/>
              </w:rPr>
            </w:pPr>
            <w:r w:rsidRPr="002670EB">
              <w:rPr>
                <w:sz w:val="24"/>
                <w:szCs w:val="24"/>
              </w:rPr>
              <w:t>Input Module</w:t>
            </w:r>
          </w:p>
        </w:tc>
        <w:tc>
          <w:tcPr>
            <w:tcW w:w="3196" w:type="dxa"/>
            <w:vAlign w:val="center"/>
          </w:tcPr>
          <w:p w14:paraId="2E7D0D1B" w14:textId="77777777" w:rsidR="004B5BF1" w:rsidRPr="002670EB" w:rsidRDefault="00000000">
            <w:pPr>
              <w:rPr>
                <w:sz w:val="24"/>
                <w:szCs w:val="24"/>
              </w:rPr>
            </w:pPr>
            <w:r w:rsidRPr="002670EB">
              <w:rPr>
                <w:sz w:val="24"/>
                <w:szCs w:val="24"/>
              </w:rPr>
              <w:t>Validate and read media</w:t>
            </w:r>
          </w:p>
        </w:tc>
        <w:tc>
          <w:tcPr>
            <w:tcW w:w="3196" w:type="dxa"/>
            <w:vAlign w:val="center"/>
          </w:tcPr>
          <w:p w14:paraId="0E6C8CBE" w14:textId="77777777" w:rsidR="004B5BF1" w:rsidRPr="002670EB" w:rsidRDefault="00000000">
            <w:pPr>
              <w:rPr>
                <w:sz w:val="24"/>
                <w:szCs w:val="24"/>
              </w:rPr>
            </w:pPr>
            <w:r w:rsidRPr="002670EB">
              <w:rPr>
                <w:sz w:val="24"/>
                <w:szCs w:val="24"/>
              </w:rPr>
              <w:t>Image/frame stream</w:t>
            </w:r>
          </w:p>
        </w:tc>
      </w:tr>
      <w:tr w:rsidR="004B5BF1" w14:paraId="3C5530E8" w14:textId="77777777" w:rsidTr="002670EB">
        <w:trPr>
          <w:trHeight w:val="572"/>
          <w:jc w:val="center"/>
        </w:trPr>
        <w:tc>
          <w:tcPr>
            <w:tcW w:w="3196" w:type="dxa"/>
            <w:vAlign w:val="center"/>
          </w:tcPr>
          <w:p w14:paraId="025ACF58" w14:textId="77777777" w:rsidR="004B5BF1" w:rsidRPr="002670EB" w:rsidRDefault="00000000">
            <w:pPr>
              <w:rPr>
                <w:sz w:val="24"/>
                <w:szCs w:val="24"/>
              </w:rPr>
            </w:pPr>
            <w:r w:rsidRPr="002670EB">
              <w:rPr>
                <w:sz w:val="24"/>
                <w:szCs w:val="24"/>
              </w:rPr>
              <w:t>Sampling Module</w:t>
            </w:r>
          </w:p>
        </w:tc>
        <w:tc>
          <w:tcPr>
            <w:tcW w:w="3196" w:type="dxa"/>
            <w:vAlign w:val="center"/>
          </w:tcPr>
          <w:p w14:paraId="70D12487" w14:textId="77777777" w:rsidR="004B5BF1" w:rsidRPr="002670EB" w:rsidRDefault="00000000">
            <w:pPr>
              <w:rPr>
                <w:sz w:val="24"/>
                <w:szCs w:val="24"/>
              </w:rPr>
            </w:pPr>
            <w:r w:rsidRPr="002670EB">
              <w:rPr>
                <w:sz w:val="24"/>
                <w:szCs w:val="24"/>
              </w:rPr>
              <w:t>Select representative ordered frames</w:t>
            </w:r>
          </w:p>
        </w:tc>
        <w:tc>
          <w:tcPr>
            <w:tcW w:w="3196" w:type="dxa"/>
            <w:vAlign w:val="center"/>
          </w:tcPr>
          <w:p w14:paraId="22734CC7" w14:textId="77777777" w:rsidR="004B5BF1" w:rsidRPr="002670EB" w:rsidRDefault="00000000">
            <w:pPr>
              <w:rPr>
                <w:sz w:val="24"/>
                <w:szCs w:val="24"/>
              </w:rPr>
            </w:pPr>
            <w:r w:rsidRPr="002670EB">
              <w:rPr>
                <w:sz w:val="24"/>
                <w:szCs w:val="24"/>
              </w:rPr>
              <w:t>Frame sequence</w:t>
            </w:r>
          </w:p>
        </w:tc>
      </w:tr>
      <w:tr w:rsidR="004B5BF1" w14:paraId="70751410" w14:textId="77777777" w:rsidTr="002670EB">
        <w:trPr>
          <w:trHeight w:val="572"/>
          <w:jc w:val="center"/>
        </w:trPr>
        <w:tc>
          <w:tcPr>
            <w:tcW w:w="3196" w:type="dxa"/>
            <w:vAlign w:val="center"/>
          </w:tcPr>
          <w:p w14:paraId="2B41FA1E" w14:textId="77777777" w:rsidR="004B5BF1" w:rsidRPr="002670EB" w:rsidRDefault="00000000">
            <w:pPr>
              <w:rPr>
                <w:sz w:val="24"/>
                <w:szCs w:val="24"/>
              </w:rPr>
            </w:pPr>
            <w:r w:rsidRPr="002670EB">
              <w:rPr>
                <w:sz w:val="24"/>
                <w:szCs w:val="24"/>
              </w:rPr>
              <w:t>Face Module</w:t>
            </w:r>
          </w:p>
        </w:tc>
        <w:tc>
          <w:tcPr>
            <w:tcW w:w="3196" w:type="dxa"/>
            <w:vAlign w:val="center"/>
          </w:tcPr>
          <w:p w14:paraId="1D250F77" w14:textId="77777777" w:rsidR="004B5BF1" w:rsidRPr="002670EB" w:rsidRDefault="00000000">
            <w:pPr>
              <w:rPr>
                <w:sz w:val="24"/>
                <w:szCs w:val="24"/>
              </w:rPr>
            </w:pPr>
            <w:r w:rsidRPr="002670EB">
              <w:rPr>
                <w:sz w:val="24"/>
                <w:szCs w:val="24"/>
              </w:rPr>
              <w:t>Locate target face</w:t>
            </w:r>
          </w:p>
        </w:tc>
        <w:tc>
          <w:tcPr>
            <w:tcW w:w="3196" w:type="dxa"/>
            <w:vAlign w:val="center"/>
          </w:tcPr>
          <w:p w14:paraId="31CF1568" w14:textId="77777777" w:rsidR="004B5BF1" w:rsidRPr="002670EB" w:rsidRDefault="00000000">
            <w:pPr>
              <w:rPr>
                <w:sz w:val="24"/>
                <w:szCs w:val="24"/>
              </w:rPr>
            </w:pPr>
            <w:r w:rsidRPr="002670EB">
              <w:rPr>
                <w:sz w:val="24"/>
                <w:szCs w:val="24"/>
              </w:rPr>
              <w:t>Cropped faces</w:t>
            </w:r>
          </w:p>
        </w:tc>
      </w:tr>
      <w:tr w:rsidR="004B5BF1" w14:paraId="05DD8C7C" w14:textId="77777777" w:rsidTr="002670EB">
        <w:trPr>
          <w:trHeight w:val="572"/>
          <w:jc w:val="center"/>
        </w:trPr>
        <w:tc>
          <w:tcPr>
            <w:tcW w:w="3196" w:type="dxa"/>
            <w:vAlign w:val="center"/>
          </w:tcPr>
          <w:p w14:paraId="568FAF7C" w14:textId="77777777" w:rsidR="004B5BF1" w:rsidRPr="002670EB" w:rsidRDefault="00000000">
            <w:pPr>
              <w:rPr>
                <w:sz w:val="24"/>
                <w:szCs w:val="24"/>
              </w:rPr>
            </w:pPr>
            <w:r w:rsidRPr="002670EB">
              <w:rPr>
                <w:sz w:val="24"/>
                <w:szCs w:val="24"/>
              </w:rPr>
              <w:t>Preprocessing Module</w:t>
            </w:r>
          </w:p>
        </w:tc>
        <w:tc>
          <w:tcPr>
            <w:tcW w:w="3196" w:type="dxa"/>
            <w:vAlign w:val="center"/>
          </w:tcPr>
          <w:p w14:paraId="614C03AF" w14:textId="77777777" w:rsidR="004B5BF1" w:rsidRPr="002670EB" w:rsidRDefault="00000000">
            <w:pPr>
              <w:rPr>
                <w:sz w:val="24"/>
                <w:szCs w:val="24"/>
              </w:rPr>
            </w:pPr>
            <w:r w:rsidRPr="002670EB">
              <w:rPr>
                <w:sz w:val="24"/>
                <w:szCs w:val="24"/>
              </w:rPr>
              <w:t>Resize and normalise</w:t>
            </w:r>
          </w:p>
        </w:tc>
        <w:tc>
          <w:tcPr>
            <w:tcW w:w="3196" w:type="dxa"/>
            <w:vAlign w:val="center"/>
          </w:tcPr>
          <w:p w14:paraId="3C363009" w14:textId="77777777" w:rsidR="004B5BF1" w:rsidRPr="002670EB" w:rsidRDefault="00000000">
            <w:pPr>
              <w:rPr>
                <w:sz w:val="24"/>
                <w:szCs w:val="24"/>
              </w:rPr>
            </w:pPr>
            <w:r w:rsidRPr="002670EB">
              <w:rPr>
                <w:sz w:val="24"/>
                <w:szCs w:val="24"/>
              </w:rPr>
              <w:t>299×299 tensors</w:t>
            </w:r>
          </w:p>
        </w:tc>
      </w:tr>
      <w:tr w:rsidR="004B5BF1" w14:paraId="56A8AB1F" w14:textId="77777777" w:rsidTr="002670EB">
        <w:trPr>
          <w:trHeight w:val="572"/>
          <w:jc w:val="center"/>
        </w:trPr>
        <w:tc>
          <w:tcPr>
            <w:tcW w:w="3196" w:type="dxa"/>
            <w:vAlign w:val="center"/>
          </w:tcPr>
          <w:p w14:paraId="1F6321E7" w14:textId="77777777" w:rsidR="004B5BF1" w:rsidRPr="002670EB" w:rsidRDefault="00000000">
            <w:pPr>
              <w:rPr>
                <w:sz w:val="24"/>
                <w:szCs w:val="24"/>
              </w:rPr>
            </w:pPr>
            <w:r w:rsidRPr="002670EB">
              <w:rPr>
                <w:sz w:val="24"/>
                <w:szCs w:val="24"/>
              </w:rPr>
              <w:t>InceptionV3</w:t>
            </w:r>
          </w:p>
        </w:tc>
        <w:tc>
          <w:tcPr>
            <w:tcW w:w="3196" w:type="dxa"/>
            <w:vAlign w:val="center"/>
          </w:tcPr>
          <w:p w14:paraId="39185EE1" w14:textId="77777777" w:rsidR="004B5BF1" w:rsidRPr="002670EB" w:rsidRDefault="00000000">
            <w:pPr>
              <w:rPr>
                <w:sz w:val="24"/>
                <w:szCs w:val="24"/>
              </w:rPr>
            </w:pPr>
            <w:r w:rsidRPr="002670EB">
              <w:rPr>
                <w:sz w:val="24"/>
                <w:szCs w:val="24"/>
              </w:rPr>
              <w:t>Learn spatial representation</w:t>
            </w:r>
          </w:p>
        </w:tc>
        <w:tc>
          <w:tcPr>
            <w:tcW w:w="3196" w:type="dxa"/>
            <w:vAlign w:val="center"/>
          </w:tcPr>
          <w:p w14:paraId="76FCADE9" w14:textId="77777777" w:rsidR="004B5BF1" w:rsidRPr="002670EB" w:rsidRDefault="00000000">
            <w:pPr>
              <w:rPr>
                <w:sz w:val="24"/>
                <w:szCs w:val="24"/>
              </w:rPr>
            </w:pPr>
            <w:r w:rsidRPr="002670EB">
              <w:rPr>
                <w:sz w:val="24"/>
                <w:szCs w:val="24"/>
              </w:rPr>
              <w:t>Feature vectors</w:t>
            </w:r>
          </w:p>
        </w:tc>
      </w:tr>
      <w:tr w:rsidR="004B5BF1" w14:paraId="7E7F324A" w14:textId="77777777" w:rsidTr="002670EB">
        <w:trPr>
          <w:trHeight w:val="606"/>
          <w:jc w:val="center"/>
        </w:trPr>
        <w:tc>
          <w:tcPr>
            <w:tcW w:w="3196" w:type="dxa"/>
            <w:vAlign w:val="center"/>
          </w:tcPr>
          <w:p w14:paraId="1FB99842" w14:textId="77777777" w:rsidR="004B5BF1" w:rsidRPr="002670EB" w:rsidRDefault="00000000">
            <w:pPr>
              <w:rPr>
                <w:sz w:val="24"/>
                <w:szCs w:val="24"/>
              </w:rPr>
            </w:pPr>
            <w:r w:rsidRPr="002670EB">
              <w:rPr>
                <w:sz w:val="24"/>
                <w:szCs w:val="24"/>
              </w:rPr>
              <w:t>Sequence Module</w:t>
            </w:r>
          </w:p>
        </w:tc>
        <w:tc>
          <w:tcPr>
            <w:tcW w:w="3196" w:type="dxa"/>
            <w:vAlign w:val="center"/>
          </w:tcPr>
          <w:p w14:paraId="2E12E735" w14:textId="77777777" w:rsidR="004B5BF1" w:rsidRPr="002670EB" w:rsidRDefault="00000000">
            <w:pPr>
              <w:rPr>
                <w:sz w:val="24"/>
                <w:szCs w:val="24"/>
              </w:rPr>
            </w:pPr>
            <w:r w:rsidRPr="002670EB">
              <w:rPr>
                <w:sz w:val="24"/>
                <w:szCs w:val="24"/>
              </w:rPr>
              <w:t>Arrange features chronologically</w:t>
            </w:r>
          </w:p>
        </w:tc>
        <w:tc>
          <w:tcPr>
            <w:tcW w:w="3196" w:type="dxa"/>
            <w:vAlign w:val="center"/>
          </w:tcPr>
          <w:p w14:paraId="263C9DD1" w14:textId="77777777" w:rsidR="004B5BF1" w:rsidRPr="002670EB" w:rsidRDefault="00000000">
            <w:pPr>
              <w:rPr>
                <w:sz w:val="24"/>
                <w:szCs w:val="24"/>
              </w:rPr>
            </w:pPr>
            <w:r w:rsidRPr="002670EB">
              <w:rPr>
                <w:sz w:val="24"/>
                <w:szCs w:val="24"/>
              </w:rPr>
              <w:t>Feature tensor</w:t>
            </w:r>
          </w:p>
        </w:tc>
      </w:tr>
      <w:tr w:rsidR="004B5BF1" w14:paraId="0276C54D" w14:textId="77777777" w:rsidTr="002670EB">
        <w:trPr>
          <w:trHeight w:val="572"/>
          <w:jc w:val="center"/>
        </w:trPr>
        <w:tc>
          <w:tcPr>
            <w:tcW w:w="3196" w:type="dxa"/>
            <w:vAlign w:val="center"/>
          </w:tcPr>
          <w:p w14:paraId="70B93924" w14:textId="77777777" w:rsidR="004B5BF1" w:rsidRPr="002670EB" w:rsidRDefault="00000000">
            <w:pPr>
              <w:rPr>
                <w:sz w:val="24"/>
                <w:szCs w:val="24"/>
              </w:rPr>
            </w:pPr>
            <w:r w:rsidRPr="002670EB">
              <w:rPr>
                <w:sz w:val="24"/>
                <w:szCs w:val="24"/>
              </w:rPr>
              <w:t>GRU</w:t>
            </w:r>
          </w:p>
        </w:tc>
        <w:tc>
          <w:tcPr>
            <w:tcW w:w="3196" w:type="dxa"/>
            <w:vAlign w:val="center"/>
          </w:tcPr>
          <w:p w14:paraId="0CD20873" w14:textId="77777777" w:rsidR="004B5BF1" w:rsidRPr="002670EB" w:rsidRDefault="00000000">
            <w:pPr>
              <w:rPr>
                <w:sz w:val="24"/>
                <w:szCs w:val="24"/>
              </w:rPr>
            </w:pPr>
            <w:r w:rsidRPr="002670EB">
              <w:rPr>
                <w:sz w:val="24"/>
                <w:szCs w:val="24"/>
              </w:rPr>
              <w:t>Learn temporal relationships</w:t>
            </w:r>
          </w:p>
        </w:tc>
        <w:tc>
          <w:tcPr>
            <w:tcW w:w="3196" w:type="dxa"/>
            <w:vAlign w:val="center"/>
          </w:tcPr>
          <w:p w14:paraId="709AECAE" w14:textId="77777777" w:rsidR="004B5BF1" w:rsidRPr="002670EB" w:rsidRDefault="00000000">
            <w:pPr>
              <w:rPr>
                <w:sz w:val="24"/>
                <w:szCs w:val="24"/>
              </w:rPr>
            </w:pPr>
            <w:r w:rsidRPr="002670EB">
              <w:rPr>
                <w:sz w:val="24"/>
                <w:szCs w:val="24"/>
              </w:rPr>
              <w:t>Temporal representation</w:t>
            </w:r>
          </w:p>
        </w:tc>
      </w:tr>
      <w:tr w:rsidR="004B5BF1" w14:paraId="07A82FB9" w14:textId="77777777" w:rsidTr="002670EB">
        <w:trPr>
          <w:trHeight w:val="572"/>
          <w:jc w:val="center"/>
        </w:trPr>
        <w:tc>
          <w:tcPr>
            <w:tcW w:w="3196" w:type="dxa"/>
            <w:vAlign w:val="center"/>
          </w:tcPr>
          <w:p w14:paraId="217BD8A4" w14:textId="77777777" w:rsidR="004B5BF1" w:rsidRPr="002670EB" w:rsidRDefault="00000000">
            <w:pPr>
              <w:rPr>
                <w:sz w:val="24"/>
                <w:szCs w:val="24"/>
              </w:rPr>
            </w:pPr>
            <w:r w:rsidRPr="002670EB">
              <w:rPr>
                <w:sz w:val="24"/>
                <w:szCs w:val="24"/>
              </w:rPr>
              <w:t>Classifier</w:t>
            </w:r>
          </w:p>
        </w:tc>
        <w:tc>
          <w:tcPr>
            <w:tcW w:w="3196" w:type="dxa"/>
            <w:vAlign w:val="center"/>
          </w:tcPr>
          <w:p w14:paraId="2732D1DD" w14:textId="77777777" w:rsidR="004B5BF1" w:rsidRPr="002670EB" w:rsidRDefault="00000000">
            <w:pPr>
              <w:rPr>
                <w:sz w:val="24"/>
                <w:szCs w:val="24"/>
              </w:rPr>
            </w:pPr>
            <w:r w:rsidRPr="002670EB">
              <w:rPr>
                <w:sz w:val="24"/>
                <w:szCs w:val="24"/>
              </w:rPr>
              <w:t>Convert representation to probability</w:t>
            </w:r>
          </w:p>
        </w:tc>
        <w:tc>
          <w:tcPr>
            <w:tcW w:w="3196" w:type="dxa"/>
            <w:vAlign w:val="center"/>
          </w:tcPr>
          <w:p w14:paraId="63A9E44C" w14:textId="77777777" w:rsidR="004B5BF1" w:rsidRPr="002670EB" w:rsidRDefault="00000000">
            <w:pPr>
              <w:rPr>
                <w:sz w:val="24"/>
                <w:szCs w:val="24"/>
              </w:rPr>
            </w:pPr>
            <w:r w:rsidRPr="002670EB">
              <w:rPr>
                <w:sz w:val="24"/>
                <w:szCs w:val="24"/>
              </w:rPr>
              <w:t>Deepfake probability</w:t>
            </w:r>
          </w:p>
        </w:tc>
      </w:tr>
      <w:tr w:rsidR="004B5BF1" w14:paraId="2543B3A9" w14:textId="77777777" w:rsidTr="002670EB">
        <w:trPr>
          <w:trHeight w:val="572"/>
          <w:jc w:val="center"/>
        </w:trPr>
        <w:tc>
          <w:tcPr>
            <w:tcW w:w="3196" w:type="dxa"/>
            <w:vAlign w:val="center"/>
          </w:tcPr>
          <w:p w14:paraId="5A3B8633" w14:textId="77777777" w:rsidR="004B5BF1" w:rsidRPr="002670EB" w:rsidRDefault="00000000">
            <w:pPr>
              <w:rPr>
                <w:sz w:val="24"/>
                <w:szCs w:val="24"/>
              </w:rPr>
            </w:pPr>
            <w:r w:rsidRPr="002670EB">
              <w:rPr>
                <w:sz w:val="24"/>
                <w:szCs w:val="24"/>
              </w:rPr>
              <w:t>Decision Module</w:t>
            </w:r>
          </w:p>
        </w:tc>
        <w:tc>
          <w:tcPr>
            <w:tcW w:w="3196" w:type="dxa"/>
            <w:vAlign w:val="center"/>
          </w:tcPr>
          <w:p w14:paraId="389842FF" w14:textId="77777777" w:rsidR="004B5BF1" w:rsidRPr="002670EB" w:rsidRDefault="00000000">
            <w:pPr>
              <w:rPr>
                <w:sz w:val="24"/>
                <w:szCs w:val="24"/>
              </w:rPr>
            </w:pPr>
            <w:r w:rsidRPr="002670EB">
              <w:rPr>
                <w:sz w:val="24"/>
                <w:szCs w:val="24"/>
              </w:rPr>
              <w:t>Apply threshold and format result</w:t>
            </w:r>
          </w:p>
        </w:tc>
        <w:tc>
          <w:tcPr>
            <w:tcW w:w="3196" w:type="dxa"/>
            <w:vAlign w:val="center"/>
          </w:tcPr>
          <w:p w14:paraId="444EFCC4" w14:textId="77777777" w:rsidR="004B5BF1" w:rsidRPr="002670EB" w:rsidRDefault="00000000">
            <w:pPr>
              <w:rPr>
                <w:sz w:val="24"/>
                <w:szCs w:val="24"/>
              </w:rPr>
            </w:pPr>
            <w:r w:rsidRPr="002670EB">
              <w:rPr>
                <w:sz w:val="24"/>
                <w:szCs w:val="24"/>
              </w:rPr>
              <w:t>Real/Deepfake</w:t>
            </w:r>
          </w:p>
        </w:tc>
      </w:tr>
    </w:tbl>
    <w:p w14:paraId="315026AC" w14:textId="77777777" w:rsidR="004B5BF1" w:rsidRDefault="004B5BF1"/>
    <w:p w14:paraId="6AE86AE0" w14:textId="77777777" w:rsidR="004B5BF1" w:rsidRPr="002670EB" w:rsidRDefault="00000000" w:rsidP="002670EB">
      <w:pPr>
        <w:pStyle w:val="Heading3"/>
        <w:spacing w:before="160" w:after="100" w:line="360" w:lineRule="auto"/>
        <w:rPr>
          <w:sz w:val="24"/>
          <w:szCs w:val="24"/>
        </w:rPr>
      </w:pPr>
      <w:r w:rsidRPr="002670EB">
        <w:rPr>
          <w:sz w:val="24"/>
          <w:szCs w:val="24"/>
        </w:rPr>
        <w:t>3.2 Architecture Rationale</w:t>
      </w:r>
    </w:p>
    <w:p w14:paraId="7158FDC5" w14:textId="77777777" w:rsidR="004B5BF1" w:rsidRDefault="00000000" w:rsidP="002670EB">
      <w:pPr>
        <w:spacing w:after="120" w:line="360" w:lineRule="auto"/>
      </w:pPr>
      <w:r w:rsidRPr="002670EB">
        <w:rPr>
          <w:sz w:val="24"/>
          <w:szCs w:val="24"/>
        </w:rPr>
        <w:t xml:space="preserve">The revised architecture deliberately assigns different responsibilities to different algorithms. InceptionV3 focuses on what each face looks like, while GRU focuses on how those visual </w:t>
      </w:r>
      <w:r w:rsidRPr="002670EB">
        <w:rPr>
          <w:sz w:val="24"/>
          <w:szCs w:val="24"/>
        </w:rPr>
        <w:lastRenderedPageBreak/>
        <w:t>representations change over time. This separation is useful for a video-oriented detector because the model can use both spatial and temporal evidence</w:t>
      </w:r>
      <w:r>
        <w:t>.</w:t>
      </w:r>
    </w:p>
    <w:p w14:paraId="7E0C6C11" w14:textId="77777777" w:rsidR="004B5BF1" w:rsidRDefault="00000000">
      <w:r>
        <w:br w:type="page"/>
      </w:r>
    </w:p>
    <w:p w14:paraId="3D9AD1F8" w14:textId="77777777" w:rsidR="004B5BF1" w:rsidRDefault="00000000">
      <w:pPr>
        <w:pStyle w:val="Heading2"/>
        <w:spacing w:before="160" w:after="100"/>
      </w:pPr>
      <w:r>
        <w:lastRenderedPageBreak/>
        <w:t>3.3 Processing Flow</w:t>
      </w:r>
    </w:p>
    <w:p w14:paraId="7775F26E" w14:textId="77777777" w:rsidR="004B5BF1" w:rsidRDefault="00000000">
      <w:r>
        <w:rPr>
          <w:noProof/>
        </w:rPr>
        <w:drawing>
          <wp:inline distT="0" distB="0" distL="0" distR="0" wp14:anchorId="13B6B572" wp14:editId="635B9AF9">
            <wp:extent cx="5074920" cy="4484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5074920" cy="4484608"/>
                    </a:xfrm>
                    <a:prstGeom prst="rect">
                      <a:avLst/>
                    </a:prstGeom>
                  </pic:spPr>
                </pic:pic>
              </a:graphicData>
            </a:graphic>
          </wp:inline>
        </w:drawing>
      </w:r>
    </w:p>
    <w:p w14:paraId="02E24FEA" w14:textId="77777777" w:rsidR="004B5BF1" w:rsidRDefault="00000000">
      <w:pPr>
        <w:jc w:val="center"/>
      </w:pPr>
      <w:r>
        <w:rPr>
          <w:i/>
          <w:sz w:val="18"/>
        </w:rPr>
        <w:t>Figure 2: Detailed flowchart of the revised detection pipeline</w:t>
      </w:r>
    </w:p>
    <w:p w14:paraId="3F20717D" w14:textId="77777777" w:rsidR="004B5BF1" w:rsidRPr="002670EB" w:rsidRDefault="00000000" w:rsidP="002670EB">
      <w:pPr>
        <w:pStyle w:val="Heading3"/>
        <w:spacing w:before="160" w:after="100" w:line="360" w:lineRule="auto"/>
        <w:rPr>
          <w:sz w:val="24"/>
          <w:szCs w:val="24"/>
        </w:rPr>
      </w:pPr>
      <w:r w:rsidRPr="002670EB">
        <w:rPr>
          <w:sz w:val="24"/>
          <w:szCs w:val="24"/>
        </w:rPr>
        <w:t>3.4 Frame Sampling</w:t>
      </w:r>
    </w:p>
    <w:p w14:paraId="5AAEAC11" w14:textId="77777777" w:rsidR="004B5BF1" w:rsidRPr="002670EB" w:rsidRDefault="00000000" w:rsidP="002670EB">
      <w:pPr>
        <w:spacing w:after="120" w:line="360" w:lineRule="auto"/>
        <w:rPr>
          <w:sz w:val="24"/>
          <w:szCs w:val="24"/>
        </w:rPr>
      </w:pPr>
      <w:r w:rsidRPr="002670EB">
        <w:rPr>
          <w:sz w:val="24"/>
          <w:szCs w:val="24"/>
        </w:rPr>
        <w:t>The video is divided conceptually into a fixed number of sampling positions. One frame is selected near each position so that the complete video duration is represented. The frames remain in chronological order because the GRU relies on sequence order.</w:t>
      </w:r>
    </w:p>
    <w:p w14:paraId="7A0BE8FB" w14:textId="77777777" w:rsidR="004B5BF1" w:rsidRPr="002670EB" w:rsidRDefault="00000000" w:rsidP="002670EB">
      <w:pPr>
        <w:spacing w:after="120" w:line="360" w:lineRule="auto"/>
        <w:ind w:left="360"/>
        <w:rPr>
          <w:sz w:val="24"/>
          <w:szCs w:val="24"/>
        </w:rPr>
      </w:pPr>
      <w:r w:rsidRPr="002670EB">
        <w:rPr>
          <w:rFonts w:ascii="Consolas" w:hAnsi="Consolas"/>
          <w:sz w:val="24"/>
          <w:szCs w:val="24"/>
        </w:rPr>
        <w:t>N = desired sequence length</w:t>
      </w:r>
      <w:r w:rsidRPr="002670EB">
        <w:rPr>
          <w:rFonts w:ascii="Consolas" w:hAnsi="Consolas"/>
          <w:sz w:val="24"/>
          <w:szCs w:val="24"/>
        </w:rPr>
        <w:br/>
        <w:t>indices = uniformly distribute N positions across the video</w:t>
      </w:r>
      <w:r w:rsidRPr="002670EB">
        <w:rPr>
          <w:rFonts w:ascii="Consolas" w:hAnsi="Consolas"/>
          <w:sz w:val="24"/>
          <w:szCs w:val="24"/>
        </w:rPr>
        <w:br/>
        <w:t>frames = read frames at indices</w:t>
      </w:r>
      <w:r w:rsidRPr="002670EB">
        <w:rPr>
          <w:rFonts w:ascii="Consolas" w:hAnsi="Consolas"/>
          <w:sz w:val="24"/>
          <w:szCs w:val="24"/>
        </w:rPr>
        <w:br/>
        <w:t>frames = keep chronological order</w:t>
      </w:r>
    </w:p>
    <w:p w14:paraId="35F5D919" w14:textId="77777777" w:rsidR="004B5BF1" w:rsidRPr="002670EB" w:rsidRDefault="00000000" w:rsidP="002670EB">
      <w:pPr>
        <w:pStyle w:val="Heading3"/>
        <w:spacing w:before="160" w:after="100" w:line="360" w:lineRule="auto"/>
        <w:rPr>
          <w:sz w:val="24"/>
          <w:szCs w:val="24"/>
        </w:rPr>
      </w:pPr>
      <w:r w:rsidRPr="002670EB">
        <w:rPr>
          <w:sz w:val="24"/>
          <w:szCs w:val="24"/>
        </w:rPr>
        <w:t>3.5 Face Preprocessing</w:t>
      </w:r>
    </w:p>
    <w:p w14:paraId="33966DEC" w14:textId="77777777" w:rsidR="004B5BF1" w:rsidRPr="002670EB" w:rsidRDefault="00000000" w:rsidP="002670EB">
      <w:pPr>
        <w:spacing w:after="120" w:line="360" w:lineRule="auto"/>
        <w:rPr>
          <w:sz w:val="24"/>
          <w:szCs w:val="24"/>
        </w:rPr>
      </w:pPr>
      <w:r w:rsidRPr="002670EB">
        <w:rPr>
          <w:sz w:val="24"/>
          <w:szCs w:val="24"/>
        </w:rPr>
        <w:t xml:space="preserve">The target face is cropped from each selected frame and resized to 299×299 pixels. The input is then converted into the numerical representation expected by the InceptionV3 preprocessing function. </w:t>
      </w:r>
      <w:r w:rsidRPr="002670EB">
        <w:rPr>
          <w:sz w:val="24"/>
          <w:szCs w:val="24"/>
        </w:rPr>
        <w:lastRenderedPageBreak/>
        <w:t>Training-only augmentation may include horizontal flips, mild brightness changes, small rotations and compression simulation.</w:t>
      </w:r>
    </w:p>
    <w:p w14:paraId="2D03C868" w14:textId="77777777" w:rsidR="004B5BF1" w:rsidRPr="002670EB" w:rsidRDefault="00000000" w:rsidP="002670EB">
      <w:pPr>
        <w:spacing w:line="360" w:lineRule="auto"/>
        <w:rPr>
          <w:sz w:val="24"/>
          <w:szCs w:val="24"/>
        </w:rPr>
      </w:pPr>
      <w:r w:rsidRPr="002670EB">
        <w:rPr>
          <w:sz w:val="24"/>
          <w:szCs w:val="24"/>
        </w:rPr>
        <w:br w:type="page"/>
      </w:r>
    </w:p>
    <w:p w14:paraId="052C172D" w14:textId="77777777" w:rsidR="004B5BF1" w:rsidRPr="002670EB" w:rsidRDefault="00000000" w:rsidP="002670EB">
      <w:pPr>
        <w:pStyle w:val="Heading2"/>
        <w:spacing w:before="160" w:after="100" w:line="360" w:lineRule="auto"/>
        <w:rPr>
          <w:sz w:val="24"/>
          <w:szCs w:val="24"/>
        </w:rPr>
      </w:pPr>
      <w:r w:rsidRPr="002670EB">
        <w:rPr>
          <w:sz w:val="24"/>
          <w:szCs w:val="24"/>
        </w:rPr>
        <w:lastRenderedPageBreak/>
        <w:t>3.6 InceptionV3 Implementation</w:t>
      </w:r>
    </w:p>
    <w:p w14:paraId="0781C137" w14:textId="77777777" w:rsidR="004B5BF1" w:rsidRPr="002670EB" w:rsidRDefault="00000000" w:rsidP="002670EB">
      <w:pPr>
        <w:spacing w:after="120" w:line="360" w:lineRule="auto"/>
        <w:ind w:left="360"/>
        <w:rPr>
          <w:sz w:val="24"/>
          <w:szCs w:val="24"/>
        </w:rPr>
      </w:pPr>
      <w:r w:rsidRPr="002670EB">
        <w:rPr>
          <w:rFonts w:ascii="Consolas" w:hAnsi="Consolas"/>
          <w:sz w:val="24"/>
          <w:szCs w:val="24"/>
        </w:rPr>
        <w:t xml:space="preserve">from </w:t>
      </w:r>
      <w:proofErr w:type="gramStart"/>
      <w:r w:rsidRPr="002670EB">
        <w:rPr>
          <w:rFonts w:ascii="Consolas" w:hAnsi="Consolas"/>
          <w:sz w:val="24"/>
          <w:szCs w:val="24"/>
        </w:rPr>
        <w:t>tensorflow.keras</w:t>
      </w:r>
      <w:proofErr w:type="gramEnd"/>
      <w:r w:rsidRPr="002670EB">
        <w:rPr>
          <w:rFonts w:ascii="Consolas" w:hAnsi="Consolas"/>
          <w:sz w:val="24"/>
          <w:szCs w:val="24"/>
        </w:rPr>
        <w:t>.applications import InceptionV3</w:t>
      </w:r>
      <w:r w:rsidRPr="002670EB">
        <w:rPr>
          <w:rFonts w:ascii="Consolas" w:hAnsi="Consolas"/>
          <w:sz w:val="24"/>
          <w:szCs w:val="24"/>
        </w:rPr>
        <w:br/>
        <w:t xml:space="preserve">from </w:t>
      </w:r>
      <w:proofErr w:type="gramStart"/>
      <w:r w:rsidRPr="002670EB">
        <w:rPr>
          <w:rFonts w:ascii="Consolas" w:hAnsi="Consolas"/>
          <w:sz w:val="24"/>
          <w:szCs w:val="24"/>
        </w:rPr>
        <w:t>tensorflow.keras</w:t>
      </w:r>
      <w:proofErr w:type="gramEnd"/>
      <w:r w:rsidRPr="002670EB">
        <w:rPr>
          <w:rFonts w:ascii="Consolas" w:hAnsi="Consolas"/>
          <w:sz w:val="24"/>
          <w:szCs w:val="24"/>
        </w:rPr>
        <w:t>.layers import GlobalAveragePooling2D</w:t>
      </w:r>
      <w:r w:rsidRPr="002670EB">
        <w:rPr>
          <w:rFonts w:ascii="Consolas" w:hAnsi="Consolas"/>
          <w:sz w:val="24"/>
          <w:szCs w:val="24"/>
        </w:rPr>
        <w:br/>
      </w:r>
      <w:r w:rsidRPr="002670EB">
        <w:rPr>
          <w:rFonts w:ascii="Consolas" w:hAnsi="Consolas"/>
          <w:sz w:val="24"/>
          <w:szCs w:val="24"/>
        </w:rPr>
        <w:br/>
        <w:t>backbone = InceptionV3(</w:t>
      </w:r>
      <w:r w:rsidRPr="002670EB">
        <w:rPr>
          <w:rFonts w:ascii="Consolas" w:hAnsi="Consolas"/>
          <w:sz w:val="24"/>
          <w:szCs w:val="24"/>
        </w:rPr>
        <w:br/>
        <w:t xml:space="preserve">    weights="imagenet",</w:t>
      </w:r>
      <w:r w:rsidRPr="002670EB">
        <w:rPr>
          <w:rFonts w:ascii="Consolas" w:hAnsi="Consolas"/>
          <w:sz w:val="24"/>
          <w:szCs w:val="24"/>
        </w:rPr>
        <w:br/>
        <w:t xml:space="preserve">    include_top=False,</w:t>
      </w:r>
      <w:r w:rsidRPr="002670EB">
        <w:rPr>
          <w:rFonts w:ascii="Consolas" w:hAnsi="Consolas"/>
          <w:sz w:val="24"/>
          <w:szCs w:val="24"/>
        </w:rPr>
        <w:br/>
        <w:t xml:space="preserve">    input_shape</w:t>
      </w:r>
      <w:proofErr w:type="gramStart"/>
      <w:r w:rsidRPr="002670EB">
        <w:rPr>
          <w:rFonts w:ascii="Consolas" w:hAnsi="Consolas"/>
          <w:sz w:val="24"/>
          <w:szCs w:val="24"/>
        </w:rPr>
        <w:t>=(</w:t>
      </w:r>
      <w:proofErr w:type="gramEnd"/>
      <w:r w:rsidRPr="002670EB">
        <w:rPr>
          <w:rFonts w:ascii="Consolas" w:hAnsi="Consolas"/>
          <w:sz w:val="24"/>
          <w:szCs w:val="24"/>
        </w:rPr>
        <w:t>299, 299, 3)</w:t>
      </w:r>
      <w:r w:rsidRPr="002670EB">
        <w:rPr>
          <w:rFonts w:ascii="Consolas" w:hAnsi="Consolas"/>
          <w:sz w:val="24"/>
          <w:szCs w:val="24"/>
        </w:rPr>
        <w:br/>
        <w:t>)</w:t>
      </w:r>
      <w:r w:rsidRPr="002670EB">
        <w:rPr>
          <w:rFonts w:ascii="Consolas" w:hAnsi="Consolas"/>
          <w:sz w:val="24"/>
          <w:szCs w:val="24"/>
        </w:rPr>
        <w:br/>
      </w:r>
      <w:proofErr w:type="gramStart"/>
      <w:r w:rsidRPr="002670EB">
        <w:rPr>
          <w:rFonts w:ascii="Consolas" w:hAnsi="Consolas"/>
          <w:sz w:val="24"/>
          <w:szCs w:val="24"/>
        </w:rPr>
        <w:t>backbone.trainable</w:t>
      </w:r>
      <w:proofErr w:type="gramEnd"/>
      <w:r w:rsidRPr="002670EB">
        <w:rPr>
          <w:rFonts w:ascii="Consolas" w:hAnsi="Consolas"/>
          <w:sz w:val="24"/>
          <w:szCs w:val="24"/>
        </w:rPr>
        <w:t xml:space="preserve"> = False</w:t>
      </w:r>
      <w:r w:rsidRPr="002670EB">
        <w:rPr>
          <w:rFonts w:ascii="Consolas" w:hAnsi="Consolas"/>
          <w:sz w:val="24"/>
          <w:szCs w:val="24"/>
        </w:rPr>
        <w:br/>
      </w:r>
      <w:r w:rsidRPr="002670EB">
        <w:rPr>
          <w:rFonts w:ascii="Consolas" w:hAnsi="Consolas"/>
          <w:sz w:val="24"/>
          <w:szCs w:val="24"/>
        </w:rPr>
        <w:br/>
        <w:t># crop → resize → preprocess_input</w:t>
      </w:r>
      <w:r w:rsidRPr="002670EB">
        <w:rPr>
          <w:rFonts w:ascii="Consolas" w:hAnsi="Consolas"/>
          <w:sz w:val="24"/>
          <w:szCs w:val="24"/>
        </w:rPr>
        <w:br/>
        <w:t># backbone → GlobalAveragePooling2D → feature vector</w:t>
      </w:r>
    </w:p>
    <w:p w14:paraId="17DE005F" w14:textId="77777777" w:rsidR="004B5BF1" w:rsidRPr="002670EB" w:rsidRDefault="00000000" w:rsidP="002670EB">
      <w:pPr>
        <w:spacing w:after="120" w:line="360" w:lineRule="auto"/>
        <w:rPr>
          <w:sz w:val="24"/>
          <w:szCs w:val="24"/>
        </w:rPr>
      </w:pPr>
      <w:r w:rsidRPr="002670EB">
        <w:rPr>
          <w:sz w:val="24"/>
          <w:szCs w:val="24"/>
        </w:rPr>
        <w:t>Global average pooling converts the final convolutional activation map into a fixed-size vector. The vectors from multiple frames can therefore be stacked into one temporal sequence.</w:t>
      </w:r>
    </w:p>
    <w:p w14:paraId="3AC1087D" w14:textId="77777777" w:rsidR="004B5BF1" w:rsidRPr="002670EB" w:rsidRDefault="00000000" w:rsidP="002670EB">
      <w:pPr>
        <w:pStyle w:val="Heading2"/>
        <w:spacing w:before="160" w:after="100" w:line="360" w:lineRule="auto"/>
        <w:rPr>
          <w:sz w:val="24"/>
          <w:szCs w:val="24"/>
        </w:rPr>
      </w:pPr>
      <w:r w:rsidRPr="002670EB">
        <w:rPr>
          <w:sz w:val="24"/>
          <w:szCs w:val="24"/>
        </w:rPr>
        <w:t>3.7 GRU Classification Head</w:t>
      </w:r>
    </w:p>
    <w:p w14:paraId="1A6F844C" w14:textId="77777777" w:rsidR="004B5BF1" w:rsidRPr="002670EB" w:rsidRDefault="00000000" w:rsidP="002670EB">
      <w:pPr>
        <w:spacing w:after="120" w:line="360" w:lineRule="auto"/>
        <w:ind w:left="360"/>
        <w:rPr>
          <w:sz w:val="24"/>
          <w:szCs w:val="24"/>
        </w:rPr>
      </w:pPr>
      <w:r w:rsidRPr="002670EB">
        <w:rPr>
          <w:rFonts w:ascii="Consolas" w:hAnsi="Consolas"/>
          <w:sz w:val="24"/>
          <w:szCs w:val="24"/>
        </w:rPr>
        <w:t xml:space="preserve">from </w:t>
      </w:r>
      <w:proofErr w:type="gramStart"/>
      <w:r w:rsidRPr="002670EB">
        <w:rPr>
          <w:rFonts w:ascii="Consolas" w:hAnsi="Consolas"/>
          <w:sz w:val="24"/>
          <w:szCs w:val="24"/>
        </w:rPr>
        <w:t>tensorflow.keras</w:t>
      </w:r>
      <w:proofErr w:type="gramEnd"/>
      <w:r w:rsidRPr="002670EB">
        <w:rPr>
          <w:rFonts w:ascii="Consolas" w:hAnsi="Consolas"/>
          <w:sz w:val="24"/>
          <w:szCs w:val="24"/>
        </w:rPr>
        <w:t xml:space="preserve"> import Sequential</w:t>
      </w:r>
      <w:r w:rsidRPr="002670EB">
        <w:rPr>
          <w:rFonts w:ascii="Consolas" w:hAnsi="Consolas"/>
          <w:sz w:val="24"/>
          <w:szCs w:val="24"/>
        </w:rPr>
        <w:br/>
        <w:t xml:space="preserve">from </w:t>
      </w:r>
      <w:proofErr w:type="gramStart"/>
      <w:r w:rsidRPr="002670EB">
        <w:rPr>
          <w:rFonts w:ascii="Consolas" w:hAnsi="Consolas"/>
          <w:sz w:val="24"/>
          <w:szCs w:val="24"/>
        </w:rPr>
        <w:t>tensorflow.keras</w:t>
      </w:r>
      <w:proofErr w:type="gramEnd"/>
      <w:r w:rsidRPr="002670EB">
        <w:rPr>
          <w:rFonts w:ascii="Consolas" w:hAnsi="Consolas"/>
          <w:sz w:val="24"/>
          <w:szCs w:val="24"/>
        </w:rPr>
        <w:t>.layers import GRU, Dense, Dropout</w:t>
      </w:r>
      <w:r w:rsidRPr="002670EB">
        <w:rPr>
          <w:rFonts w:ascii="Consolas" w:hAnsi="Consolas"/>
          <w:sz w:val="24"/>
          <w:szCs w:val="24"/>
        </w:rPr>
        <w:br/>
      </w:r>
      <w:r w:rsidRPr="002670EB">
        <w:rPr>
          <w:rFonts w:ascii="Consolas" w:hAnsi="Consolas"/>
          <w:sz w:val="24"/>
          <w:szCs w:val="24"/>
        </w:rPr>
        <w:br/>
        <w:t xml:space="preserve">temporal_model = </w:t>
      </w:r>
      <w:proofErr w:type="gramStart"/>
      <w:r w:rsidRPr="002670EB">
        <w:rPr>
          <w:rFonts w:ascii="Consolas" w:hAnsi="Consolas"/>
          <w:sz w:val="24"/>
          <w:szCs w:val="24"/>
        </w:rPr>
        <w:t>Sequential(</w:t>
      </w:r>
      <w:proofErr w:type="gramEnd"/>
      <w:r w:rsidRPr="002670EB">
        <w:rPr>
          <w:rFonts w:ascii="Consolas" w:hAnsi="Consolas"/>
          <w:sz w:val="24"/>
          <w:szCs w:val="24"/>
        </w:rPr>
        <w:t>[</w:t>
      </w:r>
      <w:r w:rsidRPr="002670EB">
        <w:rPr>
          <w:rFonts w:ascii="Consolas" w:hAnsi="Consolas"/>
          <w:sz w:val="24"/>
          <w:szCs w:val="24"/>
        </w:rPr>
        <w:br/>
        <w:t xml:space="preserve">    </w:t>
      </w:r>
      <w:proofErr w:type="gramStart"/>
      <w:r w:rsidRPr="002670EB">
        <w:rPr>
          <w:rFonts w:ascii="Consolas" w:hAnsi="Consolas"/>
          <w:sz w:val="24"/>
          <w:szCs w:val="24"/>
        </w:rPr>
        <w:t>GRU(</w:t>
      </w:r>
      <w:proofErr w:type="gramEnd"/>
      <w:r w:rsidRPr="002670EB">
        <w:rPr>
          <w:rFonts w:ascii="Consolas" w:hAnsi="Consolas"/>
          <w:sz w:val="24"/>
          <w:szCs w:val="24"/>
        </w:rPr>
        <w:t>128, return_sequences=False),</w:t>
      </w:r>
      <w:r w:rsidRPr="002670EB">
        <w:rPr>
          <w:rFonts w:ascii="Consolas" w:hAnsi="Consolas"/>
          <w:sz w:val="24"/>
          <w:szCs w:val="24"/>
        </w:rPr>
        <w:br/>
        <w:t xml:space="preserve">    </w:t>
      </w:r>
      <w:proofErr w:type="gramStart"/>
      <w:r w:rsidRPr="002670EB">
        <w:rPr>
          <w:rFonts w:ascii="Consolas" w:hAnsi="Consolas"/>
          <w:sz w:val="24"/>
          <w:szCs w:val="24"/>
        </w:rPr>
        <w:t>Dropout(</w:t>
      </w:r>
      <w:proofErr w:type="gramEnd"/>
      <w:r w:rsidRPr="002670EB">
        <w:rPr>
          <w:rFonts w:ascii="Consolas" w:hAnsi="Consolas"/>
          <w:sz w:val="24"/>
          <w:szCs w:val="24"/>
        </w:rPr>
        <w:t>0.35),</w:t>
      </w:r>
      <w:r w:rsidRPr="002670EB">
        <w:rPr>
          <w:rFonts w:ascii="Consolas" w:hAnsi="Consolas"/>
          <w:sz w:val="24"/>
          <w:szCs w:val="24"/>
        </w:rPr>
        <w:br/>
        <w:t xml:space="preserve">    </w:t>
      </w:r>
      <w:proofErr w:type="gramStart"/>
      <w:r w:rsidRPr="002670EB">
        <w:rPr>
          <w:rFonts w:ascii="Consolas" w:hAnsi="Consolas"/>
          <w:sz w:val="24"/>
          <w:szCs w:val="24"/>
        </w:rPr>
        <w:t>Dense(</w:t>
      </w:r>
      <w:proofErr w:type="gramEnd"/>
      <w:r w:rsidRPr="002670EB">
        <w:rPr>
          <w:rFonts w:ascii="Consolas" w:hAnsi="Consolas"/>
          <w:sz w:val="24"/>
          <w:szCs w:val="24"/>
        </w:rPr>
        <w:t>64, activation="relu"),</w:t>
      </w:r>
      <w:r w:rsidRPr="002670EB">
        <w:rPr>
          <w:rFonts w:ascii="Consolas" w:hAnsi="Consolas"/>
          <w:sz w:val="24"/>
          <w:szCs w:val="24"/>
        </w:rPr>
        <w:br/>
        <w:t xml:space="preserve">    </w:t>
      </w:r>
      <w:proofErr w:type="gramStart"/>
      <w:r w:rsidRPr="002670EB">
        <w:rPr>
          <w:rFonts w:ascii="Consolas" w:hAnsi="Consolas"/>
          <w:sz w:val="24"/>
          <w:szCs w:val="24"/>
        </w:rPr>
        <w:t>Dropout(</w:t>
      </w:r>
      <w:proofErr w:type="gramEnd"/>
      <w:r w:rsidRPr="002670EB">
        <w:rPr>
          <w:rFonts w:ascii="Consolas" w:hAnsi="Consolas"/>
          <w:sz w:val="24"/>
          <w:szCs w:val="24"/>
        </w:rPr>
        <w:t>0.25),</w:t>
      </w:r>
      <w:r w:rsidRPr="002670EB">
        <w:rPr>
          <w:rFonts w:ascii="Consolas" w:hAnsi="Consolas"/>
          <w:sz w:val="24"/>
          <w:szCs w:val="24"/>
        </w:rPr>
        <w:br/>
        <w:t xml:space="preserve">    </w:t>
      </w:r>
      <w:proofErr w:type="gramStart"/>
      <w:r w:rsidRPr="002670EB">
        <w:rPr>
          <w:rFonts w:ascii="Consolas" w:hAnsi="Consolas"/>
          <w:sz w:val="24"/>
          <w:szCs w:val="24"/>
        </w:rPr>
        <w:t>Dense(</w:t>
      </w:r>
      <w:proofErr w:type="gramEnd"/>
      <w:r w:rsidRPr="002670EB">
        <w:rPr>
          <w:rFonts w:ascii="Consolas" w:hAnsi="Consolas"/>
          <w:sz w:val="24"/>
          <w:szCs w:val="24"/>
        </w:rPr>
        <w:t>1, activation="sigmoid")</w:t>
      </w:r>
      <w:r w:rsidRPr="002670EB">
        <w:rPr>
          <w:rFonts w:ascii="Consolas" w:hAnsi="Consolas"/>
          <w:sz w:val="24"/>
          <w:szCs w:val="24"/>
        </w:rPr>
        <w:br/>
        <w:t>])</w:t>
      </w:r>
    </w:p>
    <w:p w14:paraId="433305C4" w14:textId="77777777" w:rsidR="004B5BF1" w:rsidRPr="002670EB" w:rsidRDefault="00000000" w:rsidP="002670EB">
      <w:pPr>
        <w:spacing w:after="120" w:line="360" w:lineRule="auto"/>
        <w:rPr>
          <w:sz w:val="24"/>
          <w:szCs w:val="24"/>
        </w:rPr>
      </w:pPr>
      <w:r w:rsidRPr="002670EB">
        <w:rPr>
          <w:sz w:val="24"/>
          <w:szCs w:val="24"/>
        </w:rPr>
        <w:t>The GRU receives a tensor containing one feature vector for each sampled frame. Its output represents the temporal information learned from the complete sequence. The dense layers then convert that representation into a binary classification probability.</w:t>
      </w:r>
    </w:p>
    <w:p w14:paraId="177105D9" w14:textId="77777777" w:rsidR="004B5BF1" w:rsidRDefault="00000000" w:rsidP="002670EB">
      <w:pPr>
        <w:spacing w:line="360" w:lineRule="auto"/>
      </w:pPr>
      <w:r w:rsidRPr="002670EB">
        <w:rPr>
          <w:sz w:val="24"/>
          <w:szCs w:val="24"/>
        </w:rPr>
        <w:br w:type="page"/>
      </w:r>
    </w:p>
    <w:p w14:paraId="65FA20E8" w14:textId="77777777" w:rsidR="004B5BF1" w:rsidRDefault="00000000">
      <w:pPr>
        <w:pStyle w:val="Heading2"/>
        <w:spacing w:before="160" w:after="100"/>
      </w:pPr>
      <w:r>
        <w:lastRenderedPageBreak/>
        <w:t>4. USE OF MODERN TOOLS</w:t>
      </w:r>
    </w:p>
    <w:p w14:paraId="47CD64A2" w14:textId="77777777" w:rsidR="004B5BF1" w:rsidRPr="002670EB" w:rsidRDefault="00000000" w:rsidP="002670EB">
      <w:pPr>
        <w:spacing w:after="120" w:line="360" w:lineRule="auto"/>
        <w:rPr>
          <w:sz w:val="24"/>
          <w:szCs w:val="24"/>
        </w:rPr>
      </w:pPr>
      <w:r w:rsidRPr="002670EB">
        <w:rPr>
          <w:sz w:val="24"/>
          <w:szCs w:val="24"/>
        </w:rPr>
        <w:t>The supplied assignment format specifically expects appropriate modern computing tools and evidence of their usage. fileciteturn3file1L101-L109</w:t>
      </w:r>
    </w:p>
    <w:tbl>
      <w:tblPr>
        <w:tblStyle w:val="TableGrid"/>
        <w:tblW w:w="0" w:type="auto"/>
        <w:jc w:val="center"/>
        <w:tblLook w:val="04A0" w:firstRow="1" w:lastRow="0" w:firstColumn="1" w:lastColumn="0" w:noHBand="0" w:noVBand="1"/>
      </w:tblPr>
      <w:tblGrid>
        <w:gridCol w:w="3140"/>
        <w:gridCol w:w="3140"/>
        <w:gridCol w:w="3140"/>
      </w:tblGrid>
      <w:tr w:rsidR="004B5BF1" w14:paraId="5D32EAAB" w14:textId="77777777" w:rsidTr="002670EB">
        <w:trPr>
          <w:trHeight w:val="525"/>
          <w:jc w:val="center"/>
        </w:trPr>
        <w:tc>
          <w:tcPr>
            <w:tcW w:w="3140" w:type="dxa"/>
            <w:shd w:val="clear" w:color="auto" w:fill="D9EAF7"/>
            <w:vAlign w:val="center"/>
          </w:tcPr>
          <w:p w14:paraId="2D9A7A76" w14:textId="77777777" w:rsidR="004B5BF1" w:rsidRPr="002670EB" w:rsidRDefault="00000000" w:rsidP="002670EB">
            <w:pPr>
              <w:spacing w:line="360" w:lineRule="auto"/>
              <w:rPr>
                <w:sz w:val="24"/>
                <w:szCs w:val="24"/>
              </w:rPr>
            </w:pPr>
            <w:r w:rsidRPr="002670EB">
              <w:rPr>
                <w:b/>
                <w:sz w:val="24"/>
                <w:szCs w:val="24"/>
              </w:rPr>
              <w:t>Tool</w:t>
            </w:r>
          </w:p>
        </w:tc>
        <w:tc>
          <w:tcPr>
            <w:tcW w:w="3140" w:type="dxa"/>
            <w:shd w:val="clear" w:color="auto" w:fill="D9EAF7"/>
            <w:vAlign w:val="center"/>
          </w:tcPr>
          <w:p w14:paraId="1A58D204" w14:textId="77777777" w:rsidR="004B5BF1" w:rsidRPr="002670EB" w:rsidRDefault="00000000" w:rsidP="002670EB">
            <w:pPr>
              <w:spacing w:line="360" w:lineRule="auto"/>
              <w:rPr>
                <w:sz w:val="24"/>
                <w:szCs w:val="24"/>
              </w:rPr>
            </w:pPr>
            <w:r w:rsidRPr="002670EB">
              <w:rPr>
                <w:b/>
                <w:sz w:val="24"/>
                <w:szCs w:val="24"/>
              </w:rPr>
              <w:t>Use</w:t>
            </w:r>
          </w:p>
        </w:tc>
        <w:tc>
          <w:tcPr>
            <w:tcW w:w="3140" w:type="dxa"/>
            <w:shd w:val="clear" w:color="auto" w:fill="D9EAF7"/>
            <w:vAlign w:val="center"/>
          </w:tcPr>
          <w:p w14:paraId="5C7DB26D" w14:textId="77777777" w:rsidR="004B5BF1" w:rsidRPr="002670EB" w:rsidRDefault="00000000" w:rsidP="002670EB">
            <w:pPr>
              <w:spacing w:line="360" w:lineRule="auto"/>
              <w:rPr>
                <w:sz w:val="24"/>
                <w:szCs w:val="24"/>
              </w:rPr>
            </w:pPr>
            <w:r w:rsidRPr="002670EB">
              <w:rPr>
                <w:b/>
                <w:sz w:val="24"/>
                <w:szCs w:val="24"/>
              </w:rPr>
              <w:t>Evidence</w:t>
            </w:r>
          </w:p>
        </w:tc>
      </w:tr>
      <w:tr w:rsidR="004B5BF1" w14:paraId="06D56202" w14:textId="77777777" w:rsidTr="002670EB">
        <w:trPr>
          <w:trHeight w:val="525"/>
          <w:jc w:val="center"/>
        </w:trPr>
        <w:tc>
          <w:tcPr>
            <w:tcW w:w="3140" w:type="dxa"/>
            <w:vAlign w:val="center"/>
          </w:tcPr>
          <w:p w14:paraId="0561919E" w14:textId="77777777" w:rsidR="004B5BF1" w:rsidRPr="002670EB" w:rsidRDefault="00000000" w:rsidP="002670EB">
            <w:pPr>
              <w:spacing w:line="360" w:lineRule="auto"/>
              <w:rPr>
                <w:sz w:val="24"/>
                <w:szCs w:val="24"/>
              </w:rPr>
            </w:pPr>
            <w:r w:rsidRPr="002670EB">
              <w:rPr>
                <w:sz w:val="24"/>
                <w:szCs w:val="24"/>
              </w:rPr>
              <w:t>Python</w:t>
            </w:r>
          </w:p>
        </w:tc>
        <w:tc>
          <w:tcPr>
            <w:tcW w:w="3140" w:type="dxa"/>
            <w:vAlign w:val="center"/>
          </w:tcPr>
          <w:p w14:paraId="0B1C18AB" w14:textId="77777777" w:rsidR="004B5BF1" w:rsidRPr="002670EB" w:rsidRDefault="00000000" w:rsidP="002670EB">
            <w:pPr>
              <w:spacing w:line="360" w:lineRule="auto"/>
              <w:rPr>
                <w:sz w:val="24"/>
                <w:szCs w:val="24"/>
              </w:rPr>
            </w:pPr>
            <w:r w:rsidRPr="002670EB">
              <w:rPr>
                <w:sz w:val="24"/>
                <w:szCs w:val="24"/>
              </w:rPr>
              <w:t>Pipeline implementation</w:t>
            </w:r>
          </w:p>
        </w:tc>
        <w:tc>
          <w:tcPr>
            <w:tcW w:w="3140" w:type="dxa"/>
            <w:vAlign w:val="center"/>
          </w:tcPr>
          <w:p w14:paraId="4FEB096C" w14:textId="77777777" w:rsidR="004B5BF1" w:rsidRPr="002670EB" w:rsidRDefault="00000000" w:rsidP="002670EB">
            <w:pPr>
              <w:spacing w:line="360" w:lineRule="auto"/>
              <w:rPr>
                <w:sz w:val="24"/>
                <w:szCs w:val="24"/>
              </w:rPr>
            </w:pPr>
            <w:r w:rsidRPr="002670EB">
              <w:rPr>
                <w:sz w:val="24"/>
                <w:szCs w:val="24"/>
              </w:rPr>
              <w:t>Source code</w:t>
            </w:r>
          </w:p>
        </w:tc>
      </w:tr>
      <w:tr w:rsidR="004B5BF1" w14:paraId="7DE2795C" w14:textId="77777777" w:rsidTr="002670EB">
        <w:trPr>
          <w:trHeight w:val="525"/>
          <w:jc w:val="center"/>
        </w:trPr>
        <w:tc>
          <w:tcPr>
            <w:tcW w:w="3140" w:type="dxa"/>
            <w:vAlign w:val="center"/>
          </w:tcPr>
          <w:p w14:paraId="431D9E2C" w14:textId="77777777" w:rsidR="004B5BF1" w:rsidRPr="002670EB" w:rsidRDefault="00000000" w:rsidP="002670EB">
            <w:pPr>
              <w:spacing w:line="360" w:lineRule="auto"/>
              <w:rPr>
                <w:sz w:val="24"/>
                <w:szCs w:val="24"/>
              </w:rPr>
            </w:pPr>
            <w:r w:rsidRPr="002670EB">
              <w:rPr>
                <w:sz w:val="24"/>
                <w:szCs w:val="24"/>
              </w:rPr>
              <w:t>TensorFlow / Keras</w:t>
            </w:r>
          </w:p>
        </w:tc>
        <w:tc>
          <w:tcPr>
            <w:tcW w:w="3140" w:type="dxa"/>
            <w:vAlign w:val="center"/>
          </w:tcPr>
          <w:p w14:paraId="6249E7B5" w14:textId="77777777" w:rsidR="004B5BF1" w:rsidRPr="002670EB" w:rsidRDefault="00000000" w:rsidP="002670EB">
            <w:pPr>
              <w:spacing w:line="360" w:lineRule="auto"/>
              <w:rPr>
                <w:sz w:val="24"/>
                <w:szCs w:val="24"/>
              </w:rPr>
            </w:pPr>
            <w:r w:rsidRPr="002670EB">
              <w:rPr>
                <w:sz w:val="24"/>
                <w:szCs w:val="24"/>
              </w:rPr>
              <w:t>InceptionV3 and GRU</w:t>
            </w:r>
          </w:p>
        </w:tc>
        <w:tc>
          <w:tcPr>
            <w:tcW w:w="3140" w:type="dxa"/>
            <w:vAlign w:val="center"/>
          </w:tcPr>
          <w:p w14:paraId="484AEFE8" w14:textId="77777777" w:rsidR="004B5BF1" w:rsidRPr="002670EB" w:rsidRDefault="00000000" w:rsidP="002670EB">
            <w:pPr>
              <w:spacing w:line="360" w:lineRule="auto"/>
              <w:rPr>
                <w:sz w:val="24"/>
                <w:szCs w:val="24"/>
              </w:rPr>
            </w:pPr>
            <w:r w:rsidRPr="002670EB">
              <w:rPr>
                <w:sz w:val="24"/>
                <w:szCs w:val="24"/>
              </w:rPr>
              <w:t>Model summary / training log</w:t>
            </w:r>
          </w:p>
        </w:tc>
      </w:tr>
      <w:tr w:rsidR="004B5BF1" w14:paraId="76358C77" w14:textId="77777777" w:rsidTr="002670EB">
        <w:trPr>
          <w:trHeight w:val="525"/>
          <w:jc w:val="center"/>
        </w:trPr>
        <w:tc>
          <w:tcPr>
            <w:tcW w:w="3140" w:type="dxa"/>
            <w:vAlign w:val="center"/>
          </w:tcPr>
          <w:p w14:paraId="7456B5B4" w14:textId="77777777" w:rsidR="004B5BF1" w:rsidRPr="002670EB" w:rsidRDefault="00000000" w:rsidP="002670EB">
            <w:pPr>
              <w:spacing w:line="360" w:lineRule="auto"/>
              <w:rPr>
                <w:sz w:val="24"/>
                <w:szCs w:val="24"/>
              </w:rPr>
            </w:pPr>
            <w:r w:rsidRPr="002670EB">
              <w:rPr>
                <w:sz w:val="24"/>
                <w:szCs w:val="24"/>
              </w:rPr>
              <w:t>OpenCV</w:t>
            </w:r>
          </w:p>
        </w:tc>
        <w:tc>
          <w:tcPr>
            <w:tcW w:w="3140" w:type="dxa"/>
            <w:vAlign w:val="center"/>
          </w:tcPr>
          <w:p w14:paraId="3D85C130" w14:textId="77777777" w:rsidR="004B5BF1" w:rsidRPr="002670EB" w:rsidRDefault="00000000" w:rsidP="002670EB">
            <w:pPr>
              <w:spacing w:line="360" w:lineRule="auto"/>
              <w:rPr>
                <w:sz w:val="24"/>
                <w:szCs w:val="24"/>
              </w:rPr>
            </w:pPr>
            <w:r w:rsidRPr="002670EB">
              <w:rPr>
                <w:sz w:val="24"/>
                <w:szCs w:val="24"/>
              </w:rPr>
              <w:t>Video decoding and sampling</w:t>
            </w:r>
          </w:p>
        </w:tc>
        <w:tc>
          <w:tcPr>
            <w:tcW w:w="3140" w:type="dxa"/>
            <w:vAlign w:val="center"/>
          </w:tcPr>
          <w:p w14:paraId="4F511F96" w14:textId="77777777" w:rsidR="004B5BF1" w:rsidRPr="002670EB" w:rsidRDefault="00000000" w:rsidP="002670EB">
            <w:pPr>
              <w:spacing w:line="360" w:lineRule="auto"/>
              <w:rPr>
                <w:sz w:val="24"/>
                <w:szCs w:val="24"/>
              </w:rPr>
            </w:pPr>
            <w:r w:rsidRPr="002670EB">
              <w:rPr>
                <w:sz w:val="24"/>
                <w:szCs w:val="24"/>
              </w:rPr>
              <w:t>Frame-processing output</w:t>
            </w:r>
          </w:p>
        </w:tc>
      </w:tr>
      <w:tr w:rsidR="004B5BF1" w14:paraId="6C475B59" w14:textId="77777777" w:rsidTr="002670EB">
        <w:trPr>
          <w:trHeight w:val="525"/>
          <w:jc w:val="center"/>
        </w:trPr>
        <w:tc>
          <w:tcPr>
            <w:tcW w:w="3140" w:type="dxa"/>
            <w:vAlign w:val="center"/>
          </w:tcPr>
          <w:p w14:paraId="7F5A9C4D" w14:textId="77777777" w:rsidR="004B5BF1" w:rsidRPr="002670EB" w:rsidRDefault="00000000" w:rsidP="002670EB">
            <w:pPr>
              <w:spacing w:line="360" w:lineRule="auto"/>
              <w:rPr>
                <w:sz w:val="24"/>
                <w:szCs w:val="24"/>
              </w:rPr>
            </w:pPr>
            <w:r w:rsidRPr="002670EB">
              <w:rPr>
                <w:sz w:val="24"/>
                <w:szCs w:val="24"/>
              </w:rPr>
              <w:t>Face detection library</w:t>
            </w:r>
          </w:p>
        </w:tc>
        <w:tc>
          <w:tcPr>
            <w:tcW w:w="3140" w:type="dxa"/>
            <w:vAlign w:val="center"/>
          </w:tcPr>
          <w:p w14:paraId="522B258A" w14:textId="77777777" w:rsidR="004B5BF1" w:rsidRPr="002670EB" w:rsidRDefault="00000000" w:rsidP="002670EB">
            <w:pPr>
              <w:spacing w:line="360" w:lineRule="auto"/>
              <w:rPr>
                <w:sz w:val="24"/>
                <w:szCs w:val="24"/>
              </w:rPr>
            </w:pPr>
            <w:r w:rsidRPr="002670EB">
              <w:rPr>
                <w:sz w:val="24"/>
                <w:szCs w:val="24"/>
              </w:rPr>
              <w:t>Facial localisation</w:t>
            </w:r>
          </w:p>
        </w:tc>
        <w:tc>
          <w:tcPr>
            <w:tcW w:w="3140" w:type="dxa"/>
            <w:vAlign w:val="center"/>
          </w:tcPr>
          <w:p w14:paraId="5C4C0ACE" w14:textId="77777777" w:rsidR="004B5BF1" w:rsidRPr="002670EB" w:rsidRDefault="00000000" w:rsidP="002670EB">
            <w:pPr>
              <w:spacing w:line="360" w:lineRule="auto"/>
              <w:rPr>
                <w:sz w:val="24"/>
                <w:szCs w:val="24"/>
              </w:rPr>
            </w:pPr>
            <w:r w:rsidRPr="002670EB">
              <w:rPr>
                <w:sz w:val="24"/>
                <w:szCs w:val="24"/>
              </w:rPr>
              <w:t>Face crop evidence</w:t>
            </w:r>
          </w:p>
        </w:tc>
      </w:tr>
      <w:tr w:rsidR="004B5BF1" w14:paraId="4A1EED4C" w14:textId="77777777" w:rsidTr="002670EB">
        <w:trPr>
          <w:trHeight w:val="525"/>
          <w:jc w:val="center"/>
        </w:trPr>
        <w:tc>
          <w:tcPr>
            <w:tcW w:w="3140" w:type="dxa"/>
            <w:vAlign w:val="center"/>
          </w:tcPr>
          <w:p w14:paraId="08884F5C" w14:textId="77777777" w:rsidR="004B5BF1" w:rsidRPr="002670EB" w:rsidRDefault="00000000" w:rsidP="002670EB">
            <w:pPr>
              <w:spacing w:line="360" w:lineRule="auto"/>
              <w:rPr>
                <w:sz w:val="24"/>
                <w:szCs w:val="24"/>
              </w:rPr>
            </w:pPr>
            <w:r w:rsidRPr="002670EB">
              <w:rPr>
                <w:sz w:val="24"/>
                <w:szCs w:val="24"/>
              </w:rPr>
              <w:t>NumPy</w:t>
            </w:r>
          </w:p>
        </w:tc>
        <w:tc>
          <w:tcPr>
            <w:tcW w:w="3140" w:type="dxa"/>
            <w:vAlign w:val="center"/>
          </w:tcPr>
          <w:p w14:paraId="705930CB" w14:textId="77777777" w:rsidR="004B5BF1" w:rsidRPr="002670EB" w:rsidRDefault="00000000" w:rsidP="002670EB">
            <w:pPr>
              <w:spacing w:line="360" w:lineRule="auto"/>
              <w:rPr>
                <w:sz w:val="24"/>
                <w:szCs w:val="24"/>
              </w:rPr>
            </w:pPr>
            <w:r w:rsidRPr="002670EB">
              <w:rPr>
                <w:sz w:val="24"/>
                <w:szCs w:val="24"/>
              </w:rPr>
              <w:t>Tensor operations</w:t>
            </w:r>
          </w:p>
        </w:tc>
        <w:tc>
          <w:tcPr>
            <w:tcW w:w="3140" w:type="dxa"/>
            <w:vAlign w:val="center"/>
          </w:tcPr>
          <w:p w14:paraId="28B1DAAD" w14:textId="77777777" w:rsidR="004B5BF1" w:rsidRPr="002670EB" w:rsidRDefault="00000000" w:rsidP="002670EB">
            <w:pPr>
              <w:spacing w:line="360" w:lineRule="auto"/>
              <w:rPr>
                <w:sz w:val="24"/>
                <w:szCs w:val="24"/>
              </w:rPr>
            </w:pPr>
            <w:r w:rsidRPr="002670EB">
              <w:rPr>
                <w:sz w:val="24"/>
                <w:szCs w:val="24"/>
              </w:rPr>
              <w:t>Preprocessing code</w:t>
            </w:r>
          </w:p>
        </w:tc>
      </w:tr>
      <w:tr w:rsidR="004B5BF1" w14:paraId="182C464D" w14:textId="77777777" w:rsidTr="002670EB">
        <w:trPr>
          <w:trHeight w:val="556"/>
          <w:jc w:val="center"/>
        </w:trPr>
        <w:tc>
          <w:tcPr>
            <w:tcW w:w="3140" w:type="dxa"/>
            <w:vAlign w:val="center"/>
          </w:tcPr>
          <w:p w14:paraId="1F825D45" w14:textId="77777777" w:rsidR="004B5BF1" w:rsidRPr="002670EB" w:rsidRDefault="00000000" w:rsidP="002670EB">
            <w:pPr>
              <w:spacing w:line="360" w:lineRule="auto"/>
              <w:rPr>
                <w:sz w:val="24"/>
                <w:szCs w:val="24"/>
              </w:rPr>
            </w:pPr>
            <w:r w:rsidRPr="002670EB">
              <w:rPr>
                <w:sz w:val="24"/>
                <w:szCs w:val="24"/>
              </w:rPr>
              <w:t>Pandas</w:t>
            </w:r>
          </w:p>
        </w:tc>
        <w:tc>
          <w:tcPr>
            <w:tcW w:w="3140" w:type="dxa"/>
            <w:vAlign w:val="center"/>
          </w:tcPr>
          <w:p w14:paraId="6740DFAE" w14:textId="77777777" w:rsidR="004B5BF1" w:rsidRPr="002670EB" w:rsidRDefault="00000000" w:rsidP="002670EB">
            <w:pPr>
              <w:spacing w:line="360" w:lineRule="auto"/>
              <w:rPr>
                <w:sz w:val="24"/>
                <w:szCs w:val="24"/>
              </w:rPr>
            </w:pPr>
            <w:r w:rsidRPr="002670EB">
              <w:rPr>
                <w:sz w:val="24"/>
                <w:szCs w:val="24"/>
              </w:rPr>
              <w:t>Metric/result organisation</w:t>
            </w:r>
          </w:p>
        </w:tc>
        <w:tc>
          <w:tcPr>
            <w:tcW w:w="3140" w:type="dxa"/>
            <w:vAlign w:val="center"/>
          </w:tcPr>
          <w:p w14:paraId="3ED1F838" w14:textId="77777777" w:rsidR="004B5BF1" w:rsidRPr="002670EB" w:rsidRDefault="00000000" w:rsidP="002670EB">
            <w:pPr>
              <w:spacing w:line="360" w:lineRule="auto"/>
              <w:rPr>
                <w:sz w:val="24"/>
                <w:szCs w:val="24"/>
              </w:rPr>
            </w:pPr>
            <w:r w:rsidRPr="002670EB">
              <w:rPr>
                <w:sz w:val="24"/>
                <w:szCs w:val="24"/>
              </w:rPr>
              <w:t>Evaluation table</w:t>
            </w:r>
          </w:p>
        </w:tc>
      </w:tr>
      <w:tr w:rsidR="004B5BF1" w14:paraId="7B6419C9" w14:textId="77777777" w:rsidTr="002670EB">
        <w:trPr>
          <w:trHeight w:val="525"/>
          <w:jc w:val="center"/>
        </w:trPr>
        <w:tc>
          <w:tcPr>
            <w:tcW w:w="3140" w:type="dxa"/>
            <w:vAlign w:val="center"/>
          </w:tcPr>
          <w:p w14:paraId="7591B629" w14:textId="77777777" w:rsidR="004B5BF1" w:rsidRPr="002670EB" w:rsidRDefault="00000000" w:rsidP="002670EB">
            <w:pPr>
              <w:spacing w:line="360" w:lineRule="auto"/>
              <w:rPr>
                <w:sz w:val="24"/>
                <w:szCs w:val="24"/>
              </w:rPr>
            </w:pPr>
            <w:r w:rsidRPr="002670EB">
              <w:rPr>
                <w:sz w:val="24"/>
                <w:szCs w:val="24"/>
              </w:rPr>
              <w:t>Matplotlib</w:t>
            </w:r>
          </w:p>
        </w:tc>
        <w:tc>
          <w:tcPr>
            <w:tcW w:w="3140" w:type="dxa"/>
            <w:vAlign w:val="center"/>
          </w:tcPr>
          <w:p w14:paraId="720639F4" w14:textId="77777777" w:rsidR="004B5BF1" w:rsidRPr="002670EB" w:rsidRDefault="00000000" w:rsidP="002670EB">
            <w:pPr>
              <w:spacing w:line="360" w:lineRule="auto"/>
              <w:rPr>
                <w:sz w:val="24"/>
                <w:szCs w:val="24"/>
              </w:rPr>
            </w:pPr>
            <w:r w:rsidRPr="002670EB">
              <w:rPr>
                <w:sz w:val="24"/>
                <w:szCs w:val="24"/>
              </w:rPr>
              <w:t>Graphs and confusion matrix</w:t>
            </w:r>
          </w:p>
        </w:tc>
        <w:tc>
          <w:tcPr>
            <w:tcW w:w="3140" w:type="dxa"/>
            <w:vAlign w:val="center"/>
          </w:tcPr>
          <w:p w14:paraId="73EA379B" w14:textId="77777777" w:rsidR="004B5BF1" w:rsidRPr="002670EB" w:rsidRDefault="00000000" w:rsidP="002670EB">
            <w:pPr>
              <w:spacing w:line="360" w:lineRule="auto"/>
              <w:rPr>
                <w:sz w:val="24"/>
                <w:szCs w:val="24"/>
              </w:rPr>
            </w:pPr>
            <w:r w:rsidRPr="002670EB">
              <w:rPr>
                <w:sz w:val="24"/>
                <w:szCs w:val="24"/>
              </w:rPr>
              <w:t>Saved figures</w:t>
            </w:r>
          </w:p>
        </w:tc>
      </w:tr>
      <w:tr w:rsidR="004B5BF1" w14:paraId="45A72736" w14:textId="77777777" w:rsidTr="002670EB">
        <w:trPr>
          <w:trHeight w:val="525"/>
          <w:jc w:val="center"/>
        </w:trPr>
        <w:tc>
          <w:tcPr>
            <w:tcW w:w="3140" w:type="dxa"/>
            <w:vAlign w:val="center"/>
          </w:tcPr>
          <w:p w14:paraId="4A3E2430" w14:textId="77777777" w:rsidR="004B5BF1" w:rsidRPr="002670EB" w:rsidRDefault="00000000" w:rsidP="002670EB">
            <w:pPr>
              <w:spacing w:line="360" w:lineRule="auto"/>
              <w:rPr>
                <w:sz w:val="24"/>
                <w:szCs w:val="24"/>
              </w:rPr>
            </w:pPr>
            <w:r w:rsidRPr="002670EB">
              <w:rPr>
                <w:sz w:val="24"/>
                <w:szCs w:val="24"/>
              </w:rPr>
              <w:t>VS Code / Jupyter</w:t>
            </w:r>
          </w:p>
        </w:tc>
        <w:tc>
          <w:tcPr>
            <w:tcW w:w="3140" w:type="dxa"/>
            <w:vAlign w:val="center"/>
          </w:tcPr>
          <w:p w14:paraId="4CFF1C21" w14:textId="77777777" w:rsidR="004B5BF1" w:rsidRPr="002670EB" w:rsidRDefault="00000000" w:rsidP="002670EB">
            <w:pPr>
              <w:spacing w:line="360" w:lineRule="auto"/>
              <w:rPr>
                <w:sz w:val="24"/>
                <w:szCs w:val="24"/>
              </w:rPr>
            </w:pPr>
            <w:r w:rsidRPr="002670EB">
              <w:rPr>
                <w:sz w:val="24"/>
                <w:szCs w:val="24"/>
              </w:rPr>
              <w:t>Development and experiments</w:t>
            </w:r>
          </w:p>
        </w:tc>
        <w:tc>
          <w:tcPr>
            <w:tcW w:w="3140" w:type="dxa"/>
            <w:vAlign w:val="center"/>
          </w:tcPr>
          <w:p w14:paraId="71E6FDE5" w14:textId="77777777" w:rsidR="004B5BF1" w:rsidRPr="002670EB" w:rsidRDefault="00000000" w:rsidP="002670EB">
            <w:pPr>
              <w:spacing w:line="360" w:lineRule="auto"/>
              <w:rPr>
                <w:sz w:val="24"/>
                <w:szCs w:val="24"/>
              </w:rPr>
            </w:pPr>
            <w:r w:rsidRPr="002670EB">
              <w:rPr>
                <w:sz w:val="24"/>
                <w:szCs w:val="24"/>
              </w:rPr>
              <w:t>Screenshots</w:t>
            </w:r>
          </w:p>
        </w:tc>
      </w:tr>
    </w:tbl>
    <w:p w14:paraId="3898278C" w14:textId="77777777" w:rsidR="004B5BF1" w:rsidRDefault="004B5BF1"/>
    <w:p w14:paraId="4031F309" w14:textId="77777777" w:rsidR="004B5BF1" w:rsidRPr="002670EB" w:rsidRDefault="00000000" w:rsidP="002670EB">
      <w:pPr>
        <w:pStyle w:val="Heading3"/>
        <w:spacing w:before="160" w:after="100" w:line="360" w:lineRule="auto"/>
        <w:rPr>
          <w:sz w:val="24"/>
          <w:szCs w:val="24"/>
        </w:rPr>
      </w:pPr>
      <w:r w:rsidRPr="002670EB">
        <w:rPr>
          <w:sz w:val="24"/>
          <w:szCs w:val="24"/>
        </w:rPr>
        <w:t>4.1 Dataset Strategy</w:t>
      </w:r>
    </w:p>
    <w:p w14:paraId="57457D8E" w14:textId="77777777" w:rsidR="004B5BF1" w:rsidRPr="002670EB" w:rsidRDefault="00000000" w:rsidP="002670EB">
      <w:pPr>
        <w:spacing w:after="120" w:line="360" w:lineRule="auto"/>
        <w:rPr>
          <w:sz w:val="24"/>
          <w:szCs w:val="24"/>
        </w:rPr>
      </w:pPr>
      <w:r w:rsidRPr="002670EB">
        <w:rPr>
          <w:sz w:val="24"/>
          <w:szCs w:val="24"/>
        </w:rPr>
        <w:t>A suitable dataset should include labelled authentic and manipulated facial media. Academic datasets such as FaceForensics++ or Celeb-DF may be considered subject to access and licence requirements. The final submission should state the exact dataset used and should not imply use of a dataset that was not actually used.</w:t>
      </w:r>
    </w:p>
    <w:p w14:paraId="1FEE8FE6" w14:textId="77777777" w:rsidR="004B5BF1" w:rsidRPr="002670EB" w:rsidRDefault="00000000" w:rsidP="002670EB">
      <w:pPr>
        <w:pStyle w:val="Heading3"/>
        <w:spacing w:before="160" w:after="100" w:line="360" w:lineRule="auto"/>
        <w:rPr>
          <w:sz w:val="24"/>
          <w:szCs w:val="24"/>
        </w:rPr>
      </w:pPr>
      <w:r w:rsidRPr="002670EB">
        <w:rPr>
          <w:sz w:val="24"/>
          <w:szCs w:val="24"/>
        </w:rPr>
        <w:t>4.2 Source-Aware Splitting</w:t>
      </w:r>
    </w:p>
    <w:p w14:paraId="1E131FD5" w14:textId="77777777" w:rsidR="004B5BF1" w:rsidRPr="002670EB" w:rsidRDefault="00000000" w:rsidP="002670EB">
      <w:pPr>
        <w:spacing w:after="120" w:line="360" w:lineRule="auto"/>
        <w:rPr>
          <w:sz w:val="24"/>
          <w:szCs w:val="24"/>
        </w:rPr>
      </w:pPr>
      <w:r w:rsidRPr="002670EB">
        <w:rPr>
          <w:sz w:val="24"/>
          <w:szCs w:val="24"/>
        </w:rPr>
        <w:t>Source-level separation is important. If frames from one source video appear in both training and test data, the model may effectively see the same identity, background and compression pattern during both stages. That leakage can make performance appear stronger than the model's true generalisation ability.</w:t>
      </w:r>
    </w:p>
    <w:p w14:paraId="5EB8E779" w14:textId="77777777" w:rsidR="004B5BF1" w:rsidRPr="002670EB" w:rsidRDefault="00000000" w:rsidP="002670EB">
      <w:pPr>
        <w:spacing w:line="360" w:lineRule="auto"/>
        <w:rPr>
          <w:sz w:val="24"/>
          <w:szCs w:val="24"/>
        </w:rPr>
      </w:pPr>
      <w:r w:rsidRPr="002670EB">
        <w:rPr>
          <w:sz w:val="24"/>
          <w:szCs w:val="24"/>
        </w:rPr>
        <w:br w:type="page"/>
      </w:r>
    </w:p>
    <w:p w14:paraId="7694F687" w14:textId="77777777" w:rsidR="004B5BF1" w:rsidRPr="002670EB" w:rsidRDefault="00000000" w:rsidP="002670EB">
      <w:pPr>
        <w:pStyle w:val="Heading2"/>
        <w:spacing w:before="160" w:after="100" w:line="360" w:lineRule="auto"/>
        <w:rPr>
          <w:sz w:val="24"/>
          <w:szCs w:val="24"/>
        </w:rPr>
      </w:pPr>
      <w:r w:rsidRPr="002670EB">
        <w:rPr>
          <w:sz w:val="24"/>
          <w:szCs w:val="24"/>
        </w:rPr>
        <w:lastRenderedPageBreak/>
        <w:t>4.3 Training Strategy</w:t>
      </w:r>
    </w:p>
    <w:p w14:paraId="4BC2969F" w14:textId="77777777" w:rsidR="004B5BF1" w:rsidRPr="002670EB" w:rsidRDefault="00000000" w:rsidP="002670EB">
      <w:pPr>
        <w:pStyle w:val="ListBullet"/>
        <w:spacing w:after="40" w:line="360" w:lineRule="auto"/>
        <w:rPr>
          <w:sz w:val="24"/>
          <w:szCs w:val="24"/>
        </w:rPr>
      </w:pPr>
      <w:r w:rsidRPr="002670EB">
        <w:rPr>
          <w:sz w:val="24"/>
          <w:szCs w:val="24"/>
        </w:rPr>
        <w:t>Stage 1: Freeze InceptionV3 and train the new GRU/classification layers.</w:t>
      </w:r>
    </w:p>
    <w:p w14:paraId="03193C17" w14:textId="77777777" w:rsidR="004B5BF1" w:rsidRPr="002670EB" w:rsidRDefault="00000000" w:rsidP="002670EB">
      <w:pPr>
        <w:pStyle w:val="ListBullet"/>
        <w:spacing w:after="40" w:line="360" w:lineRule="auto"/>
        <w:rPr>
          <w:sz w:val="24"/>
          <w:szCs w:val="24"/>
        </w:rPr>
      </w:pPr>
      <w:r w:rsidRPr="002670EB">
        <w:rPr>
          <w:sz w:val="24"/>
          <w:szCs w:val="24"/>
        </w:rPr>
        <w:t>Stage 2: Unfreeze a controlled upper portion of the CNN if validation performance justifies fine-tuning.</w:t>
      </w:r>
    </w:p>
    <w:p w14:paraId="7A22E82A" w14:textId="77777777" w:rsidR="004B5BF1" w:rsidRPr="002670EB" w:rsidRDefault="00000000" w:rsidP="002670EB">
      <w:pPr>
        <w:pStyle w:val="ListBullet"/>
        <w:spacing w:after="40" w:line="360" w:lineRule="auto"/>
        <w:rPr>
          <w:sz w:val="24"/>
          <w:szCs w:val="24"/>
        </w:rPr>
      </w:pPr>
      <w:r w:rsidRPr="002670EB">
        <w:rPr>
          <w:sz w:val="24"/>
          <w:szCs w:val="24"/>
        </w:rPr>
        <w:t>Use a smaller learning rate during fine-tuning.</w:t>
      </w:r>
    </w:p>
    <w:p w14:paraId="28317ABD" w14:textId="77777777" w:rsidR="004B5BF1" w:rsidRPr="002670EB" w:rsidRDefault="00000000" w:rsidP="002670EB">
      <w:pPr>
        <w:pStyle w:val="ListBullet"/>
        <w:spacing w:after="40" w:line="360" w:lineRule="auto"/>
        <w:rPr>
          <w:sz w:val="24"/>
          <w:szCs w:val="24"/>
        </w:rPr>
      </w:pPr>
      <w:r w:rsidRPr="002670EB">
        <w:rPr>
          <w:sz w:val="24"/>
          <w:szCs w:val="24"/>
        </w:rPr>
        <w:t>Use early stopping to avoid unnecessary epochs.</w:t>
      </w:r>
    </w:p>
    <w:p w14:paraId="0D3E6939" w14:textId="77777777" w:rsidR="004B5BF1" w:rsidRPr="002670EB" w:rsidRDefault="00000000" w:rsidP="002670EB">
      <w:pPr>
        <w:pStyle w:val="ListBullet"/>
        <w:spacing w:after="40" w:line="360" w:lineRule="auto"/>
        <w:rPr>
          <w:sz w:val="24"/>
          <w:szCs w:val="24"/>
        </w:rPr>
      </w:pPr>
      <w:r w:rsidRPr="002670EB">
        <w:rPr>
          <w:sz w:val="24"/>
          <w:szCs w:val="24"/>
        </w:rPr>
        <w:t>Save the best validation model rather than simply the final epoch.</w:t>
      </w:r>
    </w:p>
    <w:p w14:paraId="2E576AE7" w14:textId="77777777" w:rsidR="004B5BF1" w:rsidRPr="002670EB" w:rsidRDefault="00000000" w:rsidP="002670EB">
      <w:pPr>
        <w:pStyle w:val="Heading3"/>
        <w:spacing w:before="160" w:after="100" w:line="360" w:lineRule="auto"/>
        <w:rPr>
          <w:sz w:val="24"/>
          <w:szCs w:val="24"/>
        </w:rPr>
      </w:pPr>
      <w:r w:rsidRPr="002670EB">
        <w:rPr>
          <w:sz w:val="24"/>
          <w:szCs w:val="24"/>
        </w:rPr>
        <w:t>4.4 Hyperparameters to Record</w:t>
      </w:r>
    </w:p>
    <w:tbl>
      <w:tblPr>
        <w:tblStyle w:val="TableGrid"/>
        <w:tblW w:w="0" w:type="auto"/>
        <w:jc w:val="center"/>
        <w:tblLook w:val="04A0" w:firstRow="1" w:lastRow="0" w:firstColumn="1" w:lastColumn="0" w:noHBand="0" w:noVBand="1"/>
      </w:tblPr>
      <w:tblGrid>
        <w:gridCol w:w="3020"/>
        <w:gridCol w:w="3020"/>
        <w:gridCol w:w="3020"/>
      </w:tblGrid>
      <w:tr w:rsidR="004B5BF1" w14:paraId="2EAAD814" w14:textId="77777777" w:rsidTr="002670EB">
        <w:trPr>
          <w:trHeight w:val="595"/>
          <w:jc w:val="center"/>
        </w:trPr>
        <w:tc>
          <w:tcPr>
            <w:tcW w:w="3020" w:type="dxa"/>
            <w:shd w:val="clear" w:color="auto" w:fill="D9EAF7"/>
            <w:vAlign w:val="center"/>
          </w:tcPr>
          <w:p w14:paraId="6AACE66C" w14:textId="77777777" w:rsidR="004B5BF1" w:rsidRPr="002670EB" w:rsidRDefault="00000000">
            <w:pPr>
              <w:rPr>
                <w:sz w:val="24"/>
                <w:szCs w:val="24"/>
              </w:rPr>
            </w:pPr>
            <w:r w:rsidRPr="002670EB">
              <w:rPr>
                <w:b/>
                <w:sz w:val="24"/>
                <w:szCs w:val="24"/>
              </w:rPr>
              <w:t>Parameter</w:t>
            </w:r>
          </w:p>
        </w:tc>
        <w:tc>
          <w:tcPr>
            <w:tcW w:w="3020" w:type="dxa"/>
            <w:shd w:val="clear" w:color="auto" w:fill="D9EAF7"/>
            <w:vAlign w:val="center"/>
          </w:tcPr>
          <w:p w14:paraId="0610BA85" w14:textId="77777777" w:rsidR="004B5BF1" w:rsidRPr="002670EB" w:rsidRDefault="00000000">
            <w:pPr>
              <w:rPr>
                <w:sz w:val="24"/>
                <w:szCs w:val="24"/>
              </w:rPr>
            </w:pPr>
            <w:r w:rsidRPr="002670EB">
              <w:rPr>
                <w:b/>
                <w:sz w:val="24"/>
                <w:szCs w:val="24"/>
              </w:rPr>
              <w:t>Example Configuration</w:t>
            </w:r>
          </w:p>
        </w:tc>
        <w:tc>
          <w:tcPr>
            <w:tcW w:w="3020" w:type="dxa"/>
            <w:shd w:val="clear" w:color="auto" w:fill="D9EAF7"/>
            <w:vAlign w:val="center"/>
          </w:tcPr>
          <w:p w14:paraId="4AD02867" w14:textId="77777777" w:rsidR="004B5BF1" w:rsidRPr="002670EB" w:rsidRDefault="00000000">
            <w:pPr>
              <w:rPr>
                <w:sz w:val="24"/>
                <w:szCs w:val="24"/>
              </w:rPr>
            </w:pPr>
            <w:r w:rsidRPr="002670EB">
              <w:rPr>
                <w:b/>
                <w:sz w:val="24"/>
                <w:szCs w:val="24"/>
              </w:rPr>
              <w:t>Final Value to Record</w:t>
            </w:r>
          </w:p>
        </w:tc>
      </w:tr>
      <w:tr w:rsidR="004B5BF1" w14:paraId="48674229" w14:textId="77777777" w:rsidTr="002670EB">
        <w:trPr>
          <w:trHeight w:val="595"/>
          <w:jc w:val="center"/>
        </w:trPr>
        <w:tc>
          <w:tcPr>
            <w:tcW w:w="3020" w:type="dxa"/>
            <w:vAlign w:val="center"/>
          </w:tcPr>
          <w:p w14:paraId="6B3036E1" w14:textId="77777777" w:rsidR="004B5BF1" w:rsidRPr="002670EB" w:rsidRDefault="00000000">
            <w:pPr>
              <w:rPr>
                <w:sz w:val="24"/>
                <w:szCs w:val="24"/>
              </w:rPr>
            </w:pPr>
            <w:r w:rsidRPr="002670EB">
              <w:rPr>
                <w:sz w:val="24"/>
                <w:szCs w:val="24"/>
              </w:rPr>
              <w:t>Sequence length</w:t>
            </w:r>
          </w:p>
        </w:tc>
        <w:tc>
          <w:tcPr>
            <w:tcW w:w="3020" w:type="dxa"/>
            <w:vAlign w:val="center"/>
          </w:tcPr>
          <w:p w14:paraId="33B637BF" w14:textId="77777777" w:rsidR="004B5BF1" w:rsidRPr="002670EB" w:rsidRDefault="00000000">
            <w:pPr>
              <w:rPr>
                <w:sz w:val="24"/>
                <w:szCs w:val="24"/>
              </w:rPr>
            </w:pPr>
            <w:r w:rsidRPr="002670EB">
              <w:rPr>
                <w:sz w:val="24"/>
                <w:szCs w:val="24"/>
              </w:rPr>
              <w:t>16 frames</w:t>
            </w:r>
          </w:p>
        </w:tc>
        <w:tc>
          <w:tcPr>
            <w:tcW w:w="3020" w:type="dxa"/>
            <w:vAlign w:val="center"/>
          </w:tcPr>
          <w:p w14:paraId="70856457" w14:textId="77777777" w:rsidR="004B5BF1" w:rsidRPr="002670EB" w:rsidRDefault="00000000">
            <w:pPr>
              <w:rPr>
                <w:sz w:val="24"/>
                <w:szCs w:val="24"/>
              </w:rPr>
            </w:pPr>
            <w:r w:rsidRPr="002670EB">
              <w:rPr>
                <w:sz w:val="24"/>
                <w:szCs w:val="24"/>
              </w:rPr>
              <w:t>Actual</w:t>
            </w:r>
          </w:p>
        </w:tc>
      </w:tr>
      <w:tr w:rsidR="004B5BF1" w14:paraId="55985EF0" w14:textId="77777777" w:rsidTr="002670EB">
        <w:trPr>
          <w:trHeight w:val="595"/>
          <w:jc w:val="center"/>
        </w:trPr>
        <w:tc>
          <w:tcPr>
            <w:tcW w:w="3020" w:type="dxa"/>
            <w:vAlign w:val="center"/>
          </w:tcPr>
          <w:p w14:paraId="3C61EFBE" w14:textId="77777777" w:rsidR="004B5BF1" w:rsidRPr="002670EB" w:rsidRDefault="00000000">
            <w:pPr>
              <w:rPr>
                <w:sz w:val="24"/>
                <w:szCs w:val="24"/>
              </w:rPr>
            </w:pPr>
            <w:r w:rsidRPr="002670EB">
              <w:rPr>
                <w:sz w:val="24"/>
                <w:szCs w:val="24"/>
              </w:rPr>
              <w:t>Input size</w:t>
            </w:r>
          </w:p>
        </w:tc>
        <w:tc>
          <w:tcPr>
            <w:tcW w:w="3020" w:type="dxa"/>
            <w:vAlign w:val="center"/>
          </w:tcPr>
          <w:p w14:paraId="1437257E" w14:textId="77777777" w:rsidR="004B5BF1" w:rsidRPr="002670EB" w:rsidRDefault="00000000">
            <w:pPr>
              <w:rPr>
                <w:sz w:val="24"/>
                <w:szCs w:val="24"/>
              </w:rPr>
            </w:pPr>
            <w:r w:rsidRPr="002670EB">
              <w:rPr>
                <w:sz w:val="24"/>
                <w:szCs w:val="24"/>
              </w:rPr>
              <w:t>299×299</w:t>
            </w:r>
          </w:p>
        </w:tc>
        <w:tc>
          <w:tcPr>
            <w:tcW w:w="3020" w:type="dxa"/>
            <w:vAlign w:val="center"/>
          </w:tcPr>
          <w:p w14:paraId="22A6019B" w14:textId="77777777" w:rsidR="004B5BF1" w:rsidRPr="002670EB" w:rsidRDefault="00000000">
            <w:pPr>
              <w:rPr>
                <w:sz w:val="24"/>
                <w:szCs w:val="24"/>
              </w:rPr>
            </w:pPr>
            <w:r w:rsidRPr="002670EB">
              <w:rPr>
                <w:sz w:val="24"/>
                <w:szCs w:val="24"/>
              </w:rPr>
              <w:t>299×299</w:t>
            </w:r>
          </w:p>
        </w:tc>
      </w:tr>
      <w:tr w:rsidR="004B5BF1" w14:paraId="54628A0E" w14:textId="77777777" w:rsidTr="002670EB">
        <w:trPr>
          <w:trHeight w:val="595"/>
          <w:jc w:val="center"/>
        </w:trPr>
        <w:tc>
          <w:tcPr>
            <w:tcW w:w="3020" w:type="dxa"/>
            <w:vAlign w:val="center"/>
          </w:tcPr>
          <w:p w14:paraId="517F0FE7" w14:textId="77777777" w:rsidR="004B5BF1" w:rsidRPr="002670EB" w:rsidRDefault="00000000">
            <w:pPr>
              <w:rPr>
                <w:sz w:val="24"/>
                <w:szCs w:val="24"/>
              </w:rPr>
            </w:pPr>
            <w:r w:rsidRPr="002670EB">
              <w:rPr>
                <w:sz w:val="24"/>
                <w:szCs w:val="24"/>
              </w:rPr>
              <w:t>GRU units</w:t>
            </w:r>
          </w:p>
        </w:tc>
        <w:tc>
          <w:tcPr>
            <w:tcW w:w="3020" w:type="dxa"/>
            <w:vAlign w:val="center"/>
          </w:tcPr>
          <w:p w14:paraId="1291EE48" w14:textId="77777777" w:rsidR="004B5BF1" w:rsidRPr="002670EB" w:rsidRDefault="00000000">
            <w:pPr>
              <w:rPr>
                <w:sz w:val="24"/>
                <w:szCs w:val="24"/>
              </w:rPr>
            </w:pPr>
            <w:r w:rsidRPr="002670EB">
              <w:rPr>
                <w:sz w:val="24"/>
                <w:szCs w:val="24"/>
              </w:rPr>
              <w:t>128</w:t>
            </w:r>
          </w:p>
        </w:tc>
        <w:tc>
          <w:tcPr>
            <w:tcW w:w="3020" w:type="dxa"/>
            <w:vAlign w:val="center"/>
          </w:tcPr>
          <w:p w14:paraId="036F0013" w14:textId="77777777" w:rsidR="004B5BF1" w:rsidRPr="002670EB" w:rsidRDefault="00000000">
            <w:pPr>
              <w:rPr>
                <w:sz w:val="24"/>
                <w:szCs w:val="24"/>
              </w:rPr>
            </w:pPr>
            <w:r w:rsidRPr="002670EB">
              <w:rPr>
                <w:sz w:val="24"/>
                <w:szCs w:val="24"/>
              </w:rPr>
              <w:t>Actual</w:t>
            </w:r>
          </w:p>
        </w:tc>
      </w:tr>
      <w:tr w:rsidR="004B5BF1" w14:paraId="3269DC74" w14:textId="77777777" w:rsidTr="002670EB">
        <w:trPr>
          <w:trHeight w:val="595"/>
          <w:jc w:val="center"/>
        </w:trPr>
        <w:tc>
          <w:tcPr>
            <w:tcW w:w="3020" w:type="dxa"/>
            <w:vAlign w:val="center"/>
          </w:tcPr>
          <w:p w14:paraId="63571AEB" w14:textId="77777777" w:rsidR="004B5BF1" w:rsidRPr="002670EB" w:rsidRDefault="00000000">
            <w:pPr>
              <w:rPr>
                <w:sz w:val="24"/>
                <w:szCs w:val="24"/>
              </w:rPr>
            </w:pPr>
            <w:r w:rsidRPr="002670EB">
              <w:rPr>
                <w:sz w:val="24"/>
                <w:szCs w:val="24"/>
              </w:rPr>
              <w:t>Dropout</w:t>
            </w:r>
          </w:p>
        </w:tc>
        <w:tc>
          <w:tcPr>
            <w:tcW w:w="3020" w:type="dxa"/>
            <w:vAlign w:val="center"/>
          </w:tcPr>
          <w:p w14:paraId="1FB08F6D" w14:textId="77777777" w:rsidR="004B5BF1" w:rsidRPr="002670EB" w:rsidRDefault="00000000">
            <w:pPr>
              <w:rPr>
                <w:sz w:val="24"/>
                <w:szCs w:val="24"/>
              </w:rPr>
            </w:pPr>
            <w:r w:rsidRPr="002670EB">
              <w:rPr>
                <w:sz w:val="24"/>
                <w:szCs w:val="24"/>
              </w:rPr>
              <w:t>0.35 / 0.25</w:t>
            </w:r>
          </w:p>
        </w:tc>
        <w:tc>
          <w:tcPr>
            <w:tcW w:w="3020" w:type="dxa"/>
            <w:vAlign w:val="center"/>
          </w:tcPr>
          <w:p w14:paraId="537B0B35" w14:textId="77777777" w:rsidR="004B5BF1" w:rsidRPr="002670EB" w:rsidRDefault="00000000">
            <w:pPr>
              <w:rPr>
                <w:sz w:val="24"/>
                <w:szCs w:val="24"/>
              </w:rPr>
            </w:pPr>
            <w:r w:rsidRPr="002670EB">
              <w:rPr>
                <w:sz w:val="24"/>
                <w:szCs w:val="24"/>
              </w:rPr>
              <w:t>Actual</w:t>
            </w:r>
          </w:p>
        </w:tc>
      </w:tr>
      <w:tr w:rsidR="004B5BF1" w14:paraId="3FF011B2" w14:textId="77777777" w:rsidTr="002670EB">
        <w:trPr>
          <w:trHeight w:val="595"/>
          <w:jc w:val="center"/>
        </w:trPr>
        <w:tc>
          <w:tcPr>
            <w:tcW w:w="3020" w:type="dxa"/>
            <w:vAlign w:val="center"/>
          </w:tcPr>
          <w:p w14:paraId="223B0CB5" w14:textId="77777777" w:rsidR="004B5BF1" w:rsidRPr="002670EB" w:rsidRDefault="00000000">
            <w:pPr>
              <w:rPr>
                <w:sz w:val="24"/>
                <w:szCs w:val="24"/>
              </w:rPr>
            </w:pPr>
            <w:r w:rsidRPr="002670EB">
              <w:rPr>
                <w:sz w:val="24"/>
                <w:szCs w:val="24"/>
              </w:rPr>
              <w:t>Batch size</w:t>
            </w:r>
          </w:p>
        </w:tc>
        <w:tc>
          <w:tcPr>
            <w:tcW w:w="3020" w:type="dxa"/>
            <w:vAlign w:val="center"/>
          </w:tcPr>
          <w:p w14:paraId="4E6348EE" w14:textId="77777777" w:rsidR="004B5BF1" w:rsidRPr="002670EB" w:rsidRDefault="00000000">
            <w:pPr>
              <w:rPr>
                <w:sz w:val="24"/>
                <w:szCs w:val="24"/>
              </w:rPr>
            </w:pPr>
            <w:r w:rsidRPr="002670EB">
              <w:rPr>
                <w:sz w:val="24"/>
                <w:szCs w:val="24"/>
              </w:rPr>
              <w:t>8 or 16</w:t>
            </w:r>
          </w:p>
        </w:tc>
        <w:tc>
          <w:tcPr>
            <w:tcW w:w="3020" w:type="dxa"/>
            <w:vAlign w:val="center"/>
          </w:tcPr>
          <w:p w14:paraId="51F1AFBF" w14:textId="77777777" w:rsidR="004B5BF1" w:rsidRPr="002670EB" w:rsidRDefault="00000000">
            <w:pPr>
              <w:rPr>
                <w:sz w:val="24"/>
                <w:szCs w:val="24"/>
              </w:rPr>
            </w:pPr>
            <w:r w:rsidRPr="002670EB">
              <w:rPr>
                <w:sz w:val="24"/>
                <w:szCs w:val="24"/>
              </w:rPr>
              <w:t>Actual</w:t>
            </w:r>
          </w:p>
        </w:tc>
      </w:tr>
      <w:tr w:rsidR="004B5BF1" w14:paraId="605CC9CD" w14:textId="77777777" w:rsidTr="002670EB">
        <w:trPr>
          <w:trHeight w:val="630"/>
          <w:jc w:val="center"/>
        </w:trPr>
        <w:tc>
          <w:tcPr>
            <w:tcW w:w="3020" w:type="dxa"/>
            <w:vAlign w:val="center"/>
          </w:tcPr>
          <w:p w14:paraId="77E3B54C" w14:textId="77777777" w:rsidR="004B5BF1" w:rsidRPr="002670EB" w:rsidRDefault="00000000">
            <w:pPr>
              <w:rPr>
                <w:sz w:val="24"/>
                <w:szCs w:val="24"/>
              </w:rPr>
            </w:pPr>
            <w:r w:rsidRPr="002670EB">
              <w:rPr>
                <w:sz w:val="24"/>
                <w:szCs w:val="24"/>
              </w:rPr>
              <w:t>Learning rate</w:t>
            </w:r>
          </w:p>
        </w:tc>
        <w:tc>
          <w:tcPr>
            <w:tcW w:w="3020" w:type="dxa"/>
            <w:vAlign w:val="center"/>
          </w:tcPr>
          <w:p w14:paraId="75AF2A6E" w14:textId="77777777" w:rsidR="004B5BF1" w:rsidRPr="002670EB" w:rsidRDefault="00000000">
            <w:pPr>
              <w:rPr>
                <w:sz w:val="24"/>
                <w:szCs w:val="24"/>
              </w:rPr>
            </w:pPr>
            <w:r w:rsidRPr="002670EB">
              <w:rPr>
                <w:sz w:val="24"/>
                <w:szCs w:val="24"/>
              </w:rPr>
              <w:t>1e-3 head / smaller for fine-tuning</w:t>
            </w:r>
          </w:p>
        </w:tc>
        <w:tc>
          <w:tcPr>
            <w:tcW w:w="3020" w:type="dxa"/>
            <w:vAlign w:val="center"/>
          </w:tcPr>
          <w:p w14:paraId="5BFBA7AF" w14:textId="77777777" w:rsidR="004B5BF1" w:rsidRPr="002670EB" w:rsidRDefault="00000000">
            <w:pPr>
              <w:rPr>
                <w:sz w:val="24"/>
                <w:szCs w:val="24"/>
              </w:rPr>
            </w:pPr>
            <w:r w:rsidRPr="002670EB">
              <w:rPr>
                <w:sz w:val="24"/>
                <w:szCs w:val="24"/>
              </w:rPr>
              <w:t>Actual</w:t>
            </w:r>
          </w:p>
        </w:tc>
      </w:tr>
      <w:tr w:rsidR="004B5BF1" w14:paraId="7E684952" w14:textId="77777777" w:rsidTr="002670EB">
        <w:trPr>
          <w:trHeight w:val="595"/>
          <w:jc w:val="center"/>
        </w:trPr>
        <w:tc>
          <w:tcPr>
            <w:tcW w:w="3020" w:type="dxa"/>
            <w:vAlign w:val="center"/>
          </w:tcPr>
          <w:p w14:paraId="62B6A685" w14:textId="77777777" w:rsidR="004B5BF1" w:rsidRPr="002670EB" w:rsidRDefault="00000000">
            <w:pPr>
              <w:rPr>
                <w:sz w:val="24"/>
                <w:szCs w:val="24"/>
              </w:rPr>
            </w:pPr>
            <w:r w:rsidRPr="002670EB">
              <w:rPr>
                <w:sz w:val="24"/>
                <w:szCs w:val="24"/>
              </w:rPr>
              <w:t>Epochs</w:t>
            </w:r>
          </w:p>
        </w:tc>
        <w:tc>
          <w:tcPr>
            <w:tcW w:w="3020" w:type="dxa"/>
            <w:vAlign w:val="center"/>
          </w:tcPr>
          <w:p w14:paraId="141F2F7C" w14:textId="77777777" w:rsidR="004B5BF1" w:rsidRPr="002670EB" w:rsidRDefault="00000000">
            <w:pPr>
              <w:rPr>
                <w:sz w:val="24"/>
                <w:szCs w:val="24"/>
              </w:rPr>
            </w:pPr>
            <w:r w:rsidRPr="002670EB">
              <w:rPr>
                <w:sz w:val="24"/>
                <w:szCs w:val="24"/>
              </w:rPr>
              <w:t>10–30</w:t>
            </w:r>
          </w:p>
        </w:tc>
        <w:tc>
          <w:tcPr>
            <w:tcW w:w="3020" w:type="dxa"/>
            <w:vAlign w:val="center"/>
          </w:tcPr>
          <w:p w14:paraId="0B6D627F" w14:textId="77777777" w:rsidR="004B5BF1" w:rsidRPr="002670EB" w:rsidRDefault="00000000">
            <w:pPr>
              <w:rPr>
                <w:sz w:val="24"/>
                <w:szCs w:val="24"/>
              </w:rPr>
            </w:pPr>
            <w:r w:rsidRPr="002670EB">
              <w:rPr>
                <w:sz w:val="24"/>
                <w:szCs w:val="24"/>
              </w:rPr>
              <w:t>Actual</w:t>
            </w:r>
          </w:p>
        </w:tc>
      </w:tr>
      <w:tr w:rsidR="004B5BF1" w14:paraId="25975125" w14:textId="77777777" w:rsidTr="002670EB">
        <w:trPr>
          <w:trHeight w:val="595"/>
          <w:jc w:val="center"/>
        </w:trPr>
        <w:tc>
          <w:tcPr>
            <w:tcW w:w="3020" w:type="dxa"/>
            <w:vAlign w:val="center"/>
          </w:tcPr>
          <w:p w14:paraId="01D1CEEC" w14:textId="77777777" w:rsidR="004B5BF1" w:rsidRPr="002670EB" w:rsidRDefault="00000000">
            <w:pPr>
              <w:rPr>
                <w:sz w:val="24"/>
                <w:szCs w:val="24"/>
              </w:rPr>
            </w:pPr>
            <w:r w:rsidRPr="002670EB">
              <w:rPr>
                <w:sz w:val="24"/>
                <w:szCs w:val="24"/>
              </w:rPr>
              <w:t>Threshold</w:t>
            </w:r>
          </w:p>
        </w:tc>
        <w:tc>
          <w:tcPr>
            <w:tcW w:w="3020" w:type="dxa"/>
            <w:vAlign w:val="center"/>
          </w:tcPr>
          <w:p w14:paraId="68FBD839" w14:textId="77777777" w:rsidR="004B5BF1" w:rsidRPr="002670EB" w:rsidRDefault="00000000">
            <w:pPr>
              <w:rPr>
                <w:sz w:val="24"/>
                <w:szCs w:val="24"/>
              </w:rPr>
            </w:pPr>
            <w:r w:rsidRPr="002670EB">
              <w:rPr>
                <w:sz w:val="24"/>
                <w:szCs w:val="24"/>
              </w:rPr>
              <w:t>Validation selected</w:t>
            </w:r>
          </w:p>
        </w:tc>
        <w:tc>
          <w:tcPr>
            <w:tcW w:w="3020" w:type="dxa"/>
            <w:vAlign w:val="center"/>
          </w:tcPr>
          <w:p w14:paraId="20A2EE29" w14:textId="77777777" w:rsidR="004B5BF1" w:rsidRPr="002670EB" w:rsidRDefault="00000000">
            <w:pPr>
              <w:rPr>
                <w:sz w:val="24"/>
                <w:szCs w:val="24"/>
              </w:rPr>
            </w:pPr>
            <w:r w:rsidRPr="002670EB">
              <w:rPr>
                <w:sz w:val="24"/>
                <w:szCs w:val="24"/>
              </w:rPr>
              <w:t>Actual</w:t>
            </w:r>
          </w:p>
        </w:tc>
      </w:tr>
    </w:tbl>
    <w:p w14:paraId="3910BF66" w14:textId="77777777" w:rsidR="004B5BF1" w:rsidRDefault="004B5BF1"/>
    <w:p w14:paraId="528B866B" w14:textId="77777777" w:rsidR="004B5BF1" w:rsidRDefault="00000000">
      <w:pPr>
        <w:spacing w:after="120"/>
      </w:pPr>
      <w:r>
        <w:t>The example settings are starting points rather than measured experimental facts. The final report should record the values used in the actual training run.</w:t>
      </w:r>
    </w:p>
    <w:p w14:paraId="4DB092F5" w14:textId="77777777" w:rsidR="004B5BF1" w:rsidRDefault="00000000">
      <w:r>
        <w:br w:type="page"/>
      </w:r>
    </w:p>
    <w:p w14:paraId="0A02A3EA" w14:textId="77777777" w:rsidR="004B5BF1" w:rsidRPr="002670EB" w:rsidRDefault="00000000" w:rsidP="002670EB">
      <w:pPr>
        <w:pStyle w:val="Heading2"/>
        <w:spacing w:before="160" w:after="100" w:line="360" w:lineRule="auto"/>
        <w:rPr>
          <w:sz w:val="24"/>
          <w:szCs w:val="24"/>
        </w:rPr>
      </w:pPr>
      <w:r>
        <w:lastRenderedPageBreak/>
        <w:t>5</w:t>
      </w:r>
      <w:r w:rsidRPr="002670EB">
        <w:rPr>
          <w:sz w:val="24"/>
          <w:szCs w:val="24"/>
        </w:rPr>
        <w:t>. RESULTS AND VALIDATION</w:t>
      </w:r>
    </w:p>
    <w:p w14:paraId="2256F27F" w14:textId="77777777" w:rsidR="004B5BF1" w:rsidRPr="002670EB" w:rsidRDefault="00000000" w:rsidP="002670EB">
      <w:pPr>
        <w:spacing w:after="120" w:line="360" w:lineRule="auto"/>
        <w:rPr>
          <w:sz w:val="24"/>
          <w:szCs w:val="24"/>
        </w:rPr>
      </w:pPr>
      <w:r w:rsidRPr="002670EB">
        <w:rPr>
          <w:sz w:val="24"/>
          <w:szCs w:val="24"/>
        </w:rPr>
        <w:t>The supplied format requires results to be supported by tables, graphs, experimental observations, screenshots, performance metrics and test results, followed by validation against the stated requirements. fileciteturn3file1L110-L120</w:t>
      </w:r>
    </w:p>
    <w:p w14:paraId="7CA1A53C" w14:textId="77777777" w:rsidR="004B5BF1" w:rsidRPr="002670EB" w:rsidRDefault="00000000" w:rsidP="002670EB">
      <w:pPr>
        <w:pStyle w:val="Heading3"/>
        <w:spacing w:before="160" w:after="100" w:line="360" w:lineRule="auto"/>
        <w:rPr>
          <w:sz w:val="24"/>
          <w:szCs w:val="24"/>
        </w:rPr>
      </w:pPr>
      <w:r w:rsidRPr="002670EB">
        <w:rPr>
          <w:sz w:val="24"/>
          <w:szCs w:val="24"/>
        </w:rPr>
        <w:t>5.1 Important Output Note</w:t>
      </w:r>
    </w:p>
    <w:p w14:paraId="604CEA5A" w14:textId="77777777" w:rsidR="004B5BF1" w:rsidRPr="002670EB" w:rsidRDefault="00000000" w:rsidP="002670EB">
      <w:pPr>
        <w:spacing w:after="120" w:line="360" w:lineRule="auto"/>
        <w:rPr>
          <w:sz w:val="24"/>
          <w:szCs w:val="24"/>
        </w:rPr>
      </w:pPr>
      <w:r w:rsidRPr="002670EB">
        <w:rPr>
          <w:sz w:val="24"/>
          <w:szCs w:val="24"/>
        </w:rPr>
        <w:t>The output values below are explicitly labelled ILLUSTRATIVE because the newly requested InceptionV3 + GRU algorithm has not been accompanied by a verified execution log in the available files. The values demonstrate the correct format and are not claimed as measured results.</w:t>
      </w:r>
    </w:p>
    <w:tbl>
      <w:tblPr>
        <w:tblStyle w:val="TableGrid"/>
        <w:tblW w:w="0" w:type="auto"/>
        <w:jc w:val="center"/>
        <w:tblLook w:val="04A0" w:firstRow="1" w:lastRow="0" w:firstColumn="1" w:lastColumn="0" w:noHBand="0" w:noVBand="1"/>
      </w:tblPr>
      <w:tblGrid>
        <w:gridCol w:w="3024"/>
        <w:gridCol w:w="3024"/>
      </w:tblGrid>
      <w:tr w:rsidR="004B5BF1" w14:paraId="7130E3EB" w14:textId="77777777" w:rsidTr="002670EB">
        <w:trPr>
          <w:trHeight w:val="699"/>
          <w:jc w:val="center"/>
        </w:trPr>
        <w:tc>
          <w:tcPr>
            <w:tcW w:w="3024" w:type="dxa"/>
            <w:shd w:val="clear" w:color="auto" w:fill="D9EAF7"/>
            <w:vAlign w:val="center"/>
          </w:tcPr>
          <w:p w14:paraId="01C76CC5" w14:textId="77777777" w:rsidR="004B5BF1" w:rsidRPr="002670EB" w:rsidRDefault="00000000">
            <w:pPr>
              <w:rPr>
                <w:sz w:val="24"/>
                <w:szCs w:val="24"/>
              </w:rPr>
            </w:pPr>
            <w:r w:rsidRPr="002670EB">
              <w:rPr>
                <w:b/>
                <w:sz w:val="24"/>
                <w:szCs w:val="24"/>
              </w:rPr>
              <w:t>Metric</w:t>
            </w:r>
          </w:p>
        </w:tc>
        <w:tc>
          <w:tcPr>
            <w:tcW w:w="3024" w:type="dxa"/>
            <w:shd w:val="clear" w:color="auto" w:fill="D9EAF7"/>
            <w:vAlign w:val="center"/>
          </w:tcPr>
          <w:p w14:paraId="5AA46E86" w14:textId="77777777" w:rsidR="004B5BF1" w:rsidRPr="002670EB" w:rsidRDefault="00000000">
            <w:pPr>
              <w:rPr>
                <w:sz w:val="24"/>
                <w:szCs w:val="24"/>
              </w:rPr>
            </w:pPr>
            <w:r w:rsidRPr="002670EB">
              <w:rPr>
                <w:b/>
                <w:sz w:val="24"/>
                <w:szCs w:val="24"/>
              </w:rPr>
              <w:t>Illustrative Value</w:t>
            </w:r>
          </w:p>
        </w:tc>
      </w:tr>
      <w:tr w:rsidR="004B5BF1" w14:paraId="7859F4F4" w14:textId="77777777" w:rsidTr="002670EB">
        <w:trPr>
          <w:trHeight w:val="699"/>
          <w:jc w:val="center"/>
        </w:trPr>
        <w:tc>
          <w:tcPr>
            <w:tcW w:w="3024" w:type="dxa"/>
            <w:vAlign w:val="center"/>
          </w:tcPr>
          <w:p w14:paraId="7BA4AC06" w14:textId="77777777" w:rsidR="004B5BF1" w:rsidRPr="002670EB" w:rsidRDefault="00000000">
            <w:pPr>
              <w:rPr>
                <w:sz w:val="24"/>
                <w:szCs w:val="24"/>
              </w:rPr>
            </w:pPr>
            <w:r w:rsidRPr="002670EB">
              <w:rPr>
                <w:sz w:val="24"/>
                <w:szCs w:val="24"/>
              </w:rPr>
              <w:t>Accuracy</w:t>
            </w:r>
          </w:p>
        </w:tc>
        <w:tc>
          <w:tcPr>
            <w:tcW w:w="3024" w:type="dxa"/>
            <w:vAlign w:val="center"/>
          </w:tcPr>
          <w:p w14:paraId="7768538B" w14:textId="77777777" w:rsidR="004B5BF1" w:rsidRPr="002670EB" w:rsidRDefault="00000000">
            <w:pPr>
              <w:rPr>
                <w:sz w:val="24"/>
                <w:szCs w:val="24"/>
              </w:rPr>
            </w:pPr>
            <w:r w:rsidRPr="002670EB">
              <w:rPr>
                <w:sz w:val="24"/>
                <w:szCs w:val="24"/>
              </w:rPr>
              <w:t>94.0%</w:t>
            </w:r>
          </w:p>
        </w:tc>
      </w:tr>
      <w:tr w:rsidR="004B5BF1" w14:paraId="1A91159C" w14:textId="77777777" w:rsidTr="002670EB">
        <w:trPr>
          <w:trHeight w:val="699"/>
          <w:jc w:val="center"/>
        </w:trPr>
        <w:tc>
          <w:tcPr>
            <w:tcW w:w="3024" w:type="dxa"/>
            <w:vAlign w:val="center"/>
          </w:tcPr>
          <w:p w14:paraId="2E171F6A" w14:textId="77777777" w:rsidR="004B5BF1" w:rsidRPr="002670EB" w:rsidRDefault="00000000">
            <w:pPr>
              <w:rPr>
                <w:sz w:val="24"/>
                <w:szCs w:val="24"/>
              </w:rPr>
            </w:pPr>
            <w:r w:rsidRPr="002670EB">
              <w:rPr>
                <w:sz w:val="24"/>
                <w:szCs w:val="24"/>
              </w:rPr>
              <w:t>Precision</w:t>
            </w:r>
          </w:p>
        </w:tc>
        <w:tc>
          <w:tcPr>
            <w:tcW w:w="3024" w:type="dxa"/>
            <w:vAlign w:val="center"/>
          </w:tcPr>
          <w:p w14:paraId="481CF934" w14:textId="77777777" w:rsidR="004B5BF1" w:rsidRPr="002670EB" w:rsidRDefault="00000000">
            <w:pPr>
              <w:rPr>
                <w:sz w:val="24"/>
                <w:szCs w:val="24"/>
              </w:rPr>
            </w:pPr>
            <w:r w:rsidRPr="002670EB">
              <w:rPr>
                <w:sz w:val="24"/>
                <w:szCs w:val="24"/>
              </w:rPr>
              <w:t>93.1%</w:t>
            </w:r>
          </w:p>
        </w:tc>
      </w:tr>
      <w:tr w:rsidR="004B5BF1" w14:paraId="7AD89919" w14:textId="77777777" w:rsidTr="002670EB">
        <w:trPr>
          <w:trHeight w:val="699"/>
          <w:jc w:val="center"/>
        </w:trPr>
        <w:tc>
          <w:tcPr>
            <w:tcW w:w="3024" w:type="dxa"/>
            <w:vAlign w:val="center"/>
          </w:tcPr>
          <w:p w14:paraId="4AF6D3B8" w14:textId="77777777" w:rsidR="004B5BF1" w:rsidRPr="002670EB" w:rsidRDefault="00000000">
            <w:pPr>
              <w:rPr>
                <w:sz w:val="24"/>
                <w:szCs w:val="24"/>
              </w:rPr>
            </w:pPr>
            <w:r w:rsidRPr="002670EB">
              <w:rPr>
                <w:sz w:val="24"/>
                <w:szCs w:val="24"/>
              </w:rPr>
              <w:t>Recall</w:t>
            </w:r>
          </w:p>
        </w:tc>
        <w:tc>
          <w:tcPr>
            <w:tcW w:w="3024" w:type="dxa"/>
            <w:vAlign w:val="center"/>
          </w:tcPr>
          <w:p w14:paraId="7A250FB5" w14:textId="77777777" w:rsidR="004B5BF1" w:rsidRPr="002670EB" w:rsidRDefault="00000000">
            <w:pPr>
              <w:rPr>
                <w:sz w:val="24"/>
                <w:szCs w:val="24"/>
              </w:rPr>
            </w:pPr>
            <w:r w:rsidRPr="002670EB">
              <w:rPr>
                <w:sz w:val="24"/>
                <w:szCs w:val="24"/>
              </w:rPr>
              <w:t>95.0%</w:t>
            </w:r>
          </w:p>
        </w:tc>
      </w:tr>
      <w:tr w:rsidR="004B5BF1" w14:paraId="07E17CC7" w14:textId="77777777" w:rsidTr="002670EB">
        <w:trPr>
          <w:trHeight w:val="699"/>
          <w:jc w:val="center"/>
        </w:trPr>
        <w:tc>
          <w:tcPr>
            <w:tcW w:w="3024" w:type="dxa"/>
            <w:vAlign w:val="center"/>
          </w:tcPr>
          <w:p w14:paraId="62764825" w14:textId="77777777" w:rsidR="004B5BF1" w:rsidRPr="002670EB" w:rsidRDefault="00000000">
            <w:pPr>
              <w:rPr>
                <w:sz w:val="24"/>
                <w:szCs w:val="24"/>
              </w:rPr>
            </w:pPr>
            <w:r w:rsidRPr="002670EB">
              <w:rPr>
                <w:sz w:val="24"/>
                <w:szCs w:val="24"/>
              </w:rPr>
              <w:t>F1-score</w:t>
            </w:r>
          </w:p>
        </w:tc>
        <w:tc>
          <w:tcPr>
            <w:tcW w:w="3024" w:type="dxa"/>
            <w:vAlign w:val="center"/>
          </w:tcPr>
          <w:p w14:paraId="6EBA9B37" w14:textId="77777777" w:rsidR="004B5BF1" w:rsidRPr="002670EB" w:rsidRDefault="00000000">
            <w:pPr>
              <w:rPr>
                <w:sz w:val="24"/>
                <w:szCs w:val="24"/>
              </w:rPr>
            </w:pPr>
            <w:r w:rsidRPr="002670EB">
              <w:rPr>
                <w:sz w:val="24"/>
                <w:szCs w:val="24"/>
              </w:rPr>
              <w:t>94.0%</w:t>
            </w:r>
          </w:p>
        </w:tc>
      </w:tr>
      <w:tr w:rsidR="004B5BF1" w14:paraId="73561942" w14:textId="77777777" w:rsidTr="002670EB">
        <w:trPr>
          <w:trHeight w:val="699"/>
          <w:jc w:val="center"/>
        </w:trPr>
        <w:tc>
          <w:tcPr>
            <w:tcW w:w="3024" w:type="dxa"/>
            <w:vAlign w:val="center"/>
          </w:tcPr>
          <w:p w14:paraId="707C9211" w14:textId="77777777" w:rsidR="004B5BF1" w:rsidRPr="002670EB" w:rsidRDefault="00000000">
            <w:pPr>
              <w:rPr>
                <w:sz w:val="24"/>
                <w:szCs w:val="24"/>
              </w:rPr>
            </w:pPr>
            <w:r w:rsidRPr="002670EB">
              <w:rPr>
                <w:sz w:val="24"/>
                <w:szCs w:val="24"/>
              </w:rPr>
              <w:t>Specificity</w:t>
            </w:r>
          </w:p>
        </w:tc>
        <w:tc>
          <w:tcPr>
            <w:tcW w:w="3024" w:type="dxa"/>
            <w:vAlign w:val="center"/>
          </w:tcPr>
          <w:p w14:paraId="75FC83B8" w14:textId="77777777" w:rsidR="004B5BF1" w:rsidRPr="002670EB" w:rsidRDefault="00000000">
            <w:pPr>
              <w:rPr>
                <w:sz w:val="24"/>
                <w:szCs w:val="24"/>
              </w:rPr>
            </w:pPr>
            <w:r w:rsidRPr="002670EB">
              <w:rPr>
                <w:sz w:val="24"/>
                <w:szCs w:val="24"/>
              </w:rPr>
              <w:t>93.0%</w:t>
            </w:r>
          </w:p>
        </w:tc>
      </w:tr>
      <w:tr w:rsidR="004B5BF1" w14:paraId="2B1C8A2E" w14:textId="77777777" w:rsidTr="002670EB">
        <w:trPr>
          <w:trHeight w:val="699"/>
          <w:jc w:val="center"/>
        </w:trPr>
        <w:tc>
          <w:tcPr>
            <w:tcW w:w="3024" w:type="dxa"/>
            <w:vAlign w:val="center"/>
          </w:tcPr>
          <w:p w14:paraId="4913FD13" w14:textId="77777777" w:rsidR="004B5BF1" w:rsidRPr="002670EB" w:rsidRDefault="00000000">
            <w:pPr>
              <w:rPr>
                <w:sz w:val="24"/>
                <w:szCs w:val="24"/>
              </w:rPr>
            </w:pPr>
            <w:r w:rsidRPr="002670EB">
              <w:rPr>
                <w:sz w:val="24"/>
                <w:szCs w:val="24"/>
              </w:rPr>
              <w:t>ROC-AUC</w:t>
            </w:r>
          </w:p>
        </w:tc>
        <w:tc>
          <w:tcPr>
            <w:tcW w:w="3024" w:type="dxa"/>
            <w:vAlign w:val="center"/>
          </w:tcPr>
          <w:p w14:paraId="1EE0A4BC" w14:textId="77777777" w:rsidR="004B5BF1" w:rsidRPr="002670EB" w:rsidRDefault="00000000">
            <w:pPr>
              <w:rPr>
                <w:sz w:val="24"/>
                <w:szCs w:val="24"/>
              </w:rPr>
            </w:pPr>
            <w:r w:rsidRPr="002670EB">
              <w:rPr>
                <w:sz w:val="24"/>
                <w:szCs w:val="24"/>
              </w:rPr>
              <w:t>0.97</w:t>
            </w:r>
          </w:p>
        </w:tc>
      </w:tr>
    </w:tbl>
    <w:p w14:paraId="00EDBDF0" w14:textId="77777777" w:rsidR="004B5BF1" w:rsidRDefault="004B5BF1"/>
    <w:p w14:paraId="3B9C4EA5" w14:textId="77777777" w:rsidR="004B5BF1" w:rsidRDefault="00000000">
      <w:pPr>
        <w:pStyle w:val="Heading3"/>
        <w:spacing w:before="160" w:after="100"/>
      </w:pPr>
      <w:r>
        <w:lastRenderedPageBreak/>
        <w:t>5.2 Illustrative Confusion Matrix</w:t>
      </w:r>
    </w:p>
    <w:p w14:paraId="7681DB18" w14:textId="77777777" w:rsidR="004B5BF1" w:rsidRDefault="00000000">
      <w:r>
        <w:rPr>
          <w:noProof/>
        </w:rPr>
        <w:drawing>
          <wp:inline distT="0" distB="0" distL="0" distR="0" wp14:anchorId="4C552403" wp14:editId="795373F5">
            <wp:extent cx="4206240" cy="38856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206240" cy="3885659"/>
                    </a:xfrm>
                    <a:prstGeom prst="rect">
                      <a:avLst/>
                    </a:prstGeom>
                  </pic:spPr>
                </pic:pic>
              </a:graphicData>
            </a:graphic>
          </wp:inline>
        </w:drawing>
      </w:r>
    </w:p>
    <w:p w14:paraId="6EBF1423" w14:textId="77777777" w:rsidR="004B5BF1" w:rsidRDefault="00000000">
      <w:pPr>
        <w:jc w:val="center"/>
      </w:pPr>
      <w:r>
        <w:rPr>
          <w:i/>
          <w:sz w:val="18"/>
        </w:rPr>
        <w:t>Figure 3: Illustrative confusion matrix – replace with actual test counts</w:t>
      </w:r>
    </w:p>
    <w:p w14:paraId="33747CA0" w14:textId="77777777" w:rsidR="004B5BF1" w:rsidRDefault="00000000">
      <w:pPr>
        <w:spacing w:after="120"/>
      </w:pPr>
      <w:r>
        <w:t>The illustrative matrix contains TN=93, FP=7, FN=5 and TP=95. It represents 188 correct predictions out of 200, or 94% accuracy. These values are examples for presentation only.</w:t>
      </w:r>
    </w:p>
    <w:p w14:paraId="16DDCDFC" w14:textId="77777777" w:rsidR="004B5BF1" w:rsidRDefault="00000000">
      <w:r>
        <w:br w:type="page"/>
      </w:r>
    </w:p>
    <w:p w14:paraId="5633F771" w14:textId="77777777" w:rsidR="004B5BF1" w:rsidRDefault="00000000">
      <w:pPr>
        <w:pStyle w:val="Heading2"/>
        <w:spacing w:before="160" w:after="100"/>
      </w:pPr>
      <w:r>
        <w:lastRenderedPageBreak/>
        <w:t>5.3 Illustrative Learning Curve</w:t>
      </w:r>
    </w:p>
    <w:p w14:paraId="22A87B0D" w14:textId="77777777" w:rsidR="004B5BF1" w:rsidRDefault="00000000">
      <w:r>
        <w:rPr>
          <w:noProof/>
        </w:rPr>
        <w:drawing>
          <wp:inline distT="0" distB="0" distL="0" distR="0" wp14:anchorId="11947B4A" wp14:editId="084A6DF9">
            <wp:extent cx="5669280" cy="3474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11"/>
                    <a:stretch>
                      <a:fillRect/>
                    </a:stretch>
                  </pic:blipFill>
                  <pic:spPr>
                    <a:xfrm>
                      <a:off x="0" y="0"/>
                      <a:ext cx="5669280" cy="3474720"/>
                    </a:xfrm>
                    <a:prstGeom prst="rect">
                      <a:avLst/>
                    </a:prstGeom>
                  </pic:spPr>
                </pic:pic>
              </a:graphicData>
            </a:graphic>
          </wp:inline>
        </w:drawing>
      </w:r>
    </w:p>
    <w:p w14:paraId="348562C3" w14:textId="77777777" w:rsidR="004B5BF1" w:rsidRDefault="00000000">
      <w:pPr>
        <w:jc w:val="center"/>
      </w:pPr>
      <w:r>
        <w:rPr>
          <w:i/>
          <w:sz w:val="18"/>
        </w:rPr>
        <w:t>Figure 4: Illustrative InceptionV3 + GRU training and validation accuracy</w:t>
      </w:r>
    </w:p>
    <w:p w14:paraId="7C2A9FCA" w14:textId="77777777" w:rsidR="004B5BF1" w:rsidRPr="002670EB" w:rsidRDefault="00000000" w:rsidP="002670EB">
      <w:pPr>
        <w:spacing w:after="120" w:line="360" w:lineRule="auto"/>
        <w:rPr>
          <w:sz w:val="24"/>
          <w:szCs w:val="24"/>
        </w:rPr>
      </w:pPr>
      <w:r w:rsidRPr="002670EB">
        <w:rPr>
          <w:sz w:val="24"/>
          <w:szCs w:val="24"/>
        </w:rPr>
        <w:t>The learning curve should be generated from the actual Keras training history. A large and persistent gap between training and validation accuracy would suggest overfitting, while both curves remaining low may indicate underfitting or insufficient feature quality.</w:t>
      </w:r>
    </w:p>
    <w:p w14:paraId="0A40F721" w14:textId="77777777" w:rsidR="004B5BF1" w:rsidRDefault="00000000">
      <w:pPr>
        <w:pStyle w:val="Heading2"/>
        <w:spacing w:before="160" w:after="100"/>
      </w:pPr>
      <w:r>
        <w:t>5.4 Revised Execution Output</w:t>
      </w:r>
    </w:p>
    <w:p w14:paraId="79557272" w14:textId="77777777" w:rsidR="004B5BF1" w:rsidRDefault="00000000">
      <w:pPr>
        <w:spacing w:after="120"/>
        <w:ind w:left="360"/>
      </w:pPr>
      <w:r>
        <w:rPr>
          <w:rFonts w:ascii="Consolas" w:hAnsi="Consolas"/>
          <w:sz w:val="16"/>
        </w:rPr>
        <w:t>==========================================================</w:t>
      </w:r>
      <w:r>
        <w:rPr>
          <w:rFonts w:ascii="Consolas" w:hAnsi="Consolas"/>
          <w:sz w:val="16"/>
        </w:rPr>
        <w:br/>
        <w:t>DEEPFAKE DETECTION SYSTEM</w:t>
      </w:r>
      <w:r>
        <w:rPr>
          <w:rFonts w:ascii="Consolas" w:hAnsi="Consolas"/>
          <w:sz w:val="16"/>
        </w:rPr>
        <w:br/>
        <w:t>==========================================================</w:t>
      </w:r>
      <w:r>
        <w:rPr>
          <w:rFonts w:ascii="Consolas" w:hAnsi="Consolas"/>
          <w:sz w:val="16"/>
        </w:rPr>
        <w:br/>
        <w:t>CNN Backbone        : InceptionV3</w:t>
      </w:r>
      <w:r>
        <w:rPr>
          <w:rFonts w:ascii="Consolas" w:hAnsi="Consolas"/>
          <w:sz w:val="16"/>
        </w:rPr>
        <w:br/>
        <w:t>Temporal Model      : GRU</w:t>
      </w:r>
      <w:r>
        <w:rPr>
          <w:rFonts w:ascii="Consolas" w:hAnsi="Consolas"/>
          <w:sz w:val="16"/>
        </w:rPr>
        <w:br/>
        <w:t>Input Type          : Video</w:t>
      </w:r>
      <w:r>
        <w:rPr>
          <w:rFonts w:ascii="Consolas" w:hAnsi="Consolas"/>
          <w:sz w:val="16"/>
        </w:rPr>
        <w:br/>
        <w:t>Sequence Length     : 16</w:t>
      </w:r>
      <w:r>
        <w:rPr>
          <w:rFonts w:ascii="Consolas" w:hAnsi="Consolas"/>
          <w:sz w:val="16"/>
        </w:rPr>
        <w:br/>
        <w:t>Usable Face Frames  : 15</w:t>
      </w:r>
      <w:r>
        <w:rPr>
          <w:rFonts w:ascii="Consolas" w:hAnsi="Consolas"/>
          <w:sz w:val="16"/>
        </w:rPr>
        <w:br/>
        <w:t>Feature Sequence    : [15, FEATURE_DIM]</w:t>
      </w:r>
      <w:r>
        <w:rPr>
          <w:rFonts w:ascii="Consolas" w:hAnsi="Consolas"/>
          <w:sz w:val="16"/>
        </w:rPr>
        <w:br/>
        <w:t>Deepfake Probability: 0.93</w:t>
      </w:r>
      <w:r>
        <w:rPr>
          <w:rFonts w:ascii="Consolas" w:hAnsi="Consolas"/>
          <w:sz w:val="16"/>
        </w:rPr>
        <w:br/>
        <w:t>Threshold           : 0.50</w:t>
      </w:r>
      <w:r>
        <w:rPr>
          <w:rFonts w:ascii="Consolas" w:hAnsi="Consolas"/>
          <w:sz w:val="16"/>
        </w:rPr>
        <w:br/>
        <w:t>FINAL PREDICTION    : DEEPFAKE</w:t>
      </w:r>
      <w:r>
        <w:rPr>
          <w:rFonts w:ascii="Consolas" w:hAnsi="Consolas"/>
          <w:sz w:val="16"/>
        </w:rPr>
        <w:br/>
        <w:t>==========================================================</w:t>
      </w:r>
    </w:p>
    <w:p w14:paraId="5E1467DD" w14:textId="77777777" w:rsidR="004B5BF1" w:rsidRDefault="00000000" w:rsidP="002670EB">
      <w:pPr>
        <w:spacing w:after="120" w:line="360" w:lineRule="auto"/>
      </w:pPr>
      <w:r w:rsidRPr="002670EB">
        <w:rPr>
          <w:sz w:val="24"/>
          <w:szCs w:val="24"/>
        </w:rPr>
        <w:t>This example is consistent with the new algorithm because the final probability is generated by the GRU sequence classifier. It is not obtained by majority voting or by averaging independent frame probabilities</w:t>
      </w:r>
      <w:r>
        <w:t>.</w:t>
      </w:r>
    </w:p>
    <w:p w14:paraId="281CD1BF" w14:textId="77777777" w:rsidR="002670EB" w:rsidRDefault="002670EB">
      <w:pPr>
        <w:pStyle w:val="Heading2"/>
        <w:spacing w:before="160" w:after="100"/>
      </w:pPr>
    </w:p>
    <w:p w14:paraId="4FE16B37" w14:textId="6B57F347" w:rsidR="004B5BF1" w:rsidRDefault="00000000">
      <w:pPr>
        <w:pStyle w:val="Heading2"/>
        <w:spacing w:before="160" w:after="100"/>
      </w:pPr>
      <w:r>
        <w:t>5.5 Example Image Output</w:t>
      </w:r>
    </w:p>
    <w:p w14:paraId="15DB0655" w14:textId="77777777" w:rsidR="004B5BF1" w:rsidRDefault="00000000">
      <w:pPr>
        <w:spacing w:after="120"/>
        <w:ind w:left="360"/>
      </w:pPr>
      <w:r>
        <w:rPr>
          <w:rFonts w:ascii="Consolas" w:hAnsi="Consolas"/>
          <w:sz w:val="16"/>
        </w:rPr>
        <w:t>INPUT IMAGE         : sample_real.jpg</w:t>
      </w:r>
      <w:r>
        <w:rPr>
          <w:rFonts w:ascii="Consolas" w:hAnsi="Consolas"/>
          <w:sz w:val="16"/>
        </w:rPr>
        <w:br/>
        <w:t>MODEL               : InceptionV3 + classification head</w:t>
      </w:r>
      <w:r>
        <w:rPr>
          <w:rFonts w:ascii="Consolas" w:hAnsi="Consolas"/>
          <w:sz w:val="16"/>
        </w:rPr>
        <w:br/>
        <w:t>DEEPFAKE PROBABILITY: 0.07</w:t>
      </w:r>
      <w:r>
        <w:rPr>
          <w:rFonts w:ascii="Consolas" w:hAnsi="Consolas"/>
          <w:sz w:val="16"/>
        </w:rPr>
        <w:br/>
        <w:t>THRESHOLD           : 0.50</w:t>
      </w:r>
      <w:r>
        <w:rPr>
          <w:rFonts w:ascii="Consolas" w:hAnsi="Consolas"/>
          <w:sz w:val="16"/>
        </w:rPr>
        <w:br/>
        <w:t>PREDICTION          : REAL</w:t>
      </w:r>
    </w:p>
    <w:p w14:paraId="0E8EAD32" w14:textId="77777777" w:rsidR="004B5BF1" w:rsidRDefault="00000000">
      <w:r>
        <w:br w:type="page"/>
      </w:r>
    </w:p>
    <w:p w14:paraId="12970121" w14:textId="77777777" w:rsidR="004B5BF1" w:rsidRDefault="00000000">
      <w:pPr>
        <w:pStyle w:val="Heading2"/>
        <w:spacing w:before="160" w:after="100"/>
      </w:pPr>
      <w:r>
        <w:lastRenderedPageBreak/>
        <w:t>5.6 Validation Test Cases</w:t>
      </w:r>
    </w:p>
    <w:tbl>
      <w:tblPr>
        <w:tblStyle w:val="TableGrid"/>
        <w:tblW w:w="0" w:type="auto"/>
        <w:jc w:val="center"/>
        <w:tblLook w:val="04A0" w:firstRow="1" w:lastRow="0" w:firstColumn="1" w:lastColumn="0" w:noHBand="0" w:noVBand="1"/>
      </w:tblPr>
      <w:tblGrid>
        <w:gridCol w:w="2067"/>
        <w:gridCol w:w="2067"/>
        <w:gridCol w:w="2067"/>
        <w:gridCol w:w="2067"/>
      </w:tblGrid>
      <w:tr w:rsidR="004B5BF1" w14:paraId="73BE0DB6" w14:textId="77777777" w:rsidTr="002670EB">
        <w:trPr>
          <w:trHeight w:val="943"/>
          <w:jc w:val="center"/>
        </w:trPr>
        <w:tc>
          <w:tcPr>
            <w:tcW w:w="2067" w:type="dxa"/>
            <w:shd w:val="clear" w:color="auto" w:fill="D9EAF7"/>
            <w:vAlign w:val="center"/>
          </w:tcPr>
          <w:p w14:paraId="4612F7AD" w14:textId="77777777" w:rsidR="004B5BF1" w:rsidRDefault="00000000">
            <w:r>
              <w:rPr>
                <w:b/>
                <w:sz w:val="18"/>
              </w:rPr>
              <w:t>ID</w:t>
            </w:r>
          </w:p>
        </w:tc>
        <w:tc>
          <w:tcPr>
            <w:tcW w:w="2067" w:type="dxa"/>
            <w:shd w:val="clear" w:color="auto" w:fill="D9EAF7"/>
            <w:vAlign w:val="center"/>
          </w:tcPr>
          <w:p w14:paraId="60B47386" w14:textId="77777777" w:rsidR="004B5BF1" w:rsidRDefault="00000000">
            <w:r>
              <w:rPr>
                <w:b/>
                <w:sz w:val="18"/>
              </w:rPr>
              <w:t>Condition</w:t>
            </w:r>
          </w:p>
        </w:tc>
        <w:tc>
          <w:tcPr>
            <w:tcW w:w="2067" w:type="dxa"/>
            <w:shd w:val="clear" w:color="auto" w:fill="D9EAF7"/>
            <w:vAlign w:val="center"/>
          </w:tcPr>
          <w:p w14:paraId="05C0C70E" w14:textId="77777777" w:rsidR="004B5BF1" w:rsidRDefault="00000000">
            <w:r>
              <w:rPr>
                <w:b/>
                <w:sz w:val="18"/>
              </w:rPr>
              <w:t>Expected Behaviour</w:t>
            </w:r>
          </w:p>
        </w:tc>
        <w:tc>
          <w:tcPr>
            <w:tcW w:w="2067" w:type="dxa"/>
            <w:shd w:val="clear" w:color="auto" w:fill="D9EAF7"/>
            <w:vAlign w:val="center"/>
          </w:tcPr>
          <w:p w14:paraId="4FA122BA" w14:textId="77777777" w:rsidR="004B5BF1" w:rsidRDefault="00000000">
            <w:r>
              <w:rPr>
                <w:b/>
                <w:sz w:val="18"/>
              </w:rPr>
              <w:t>Evidence</w:t>
            </w:r>
          </w:p>
        </w:tc>
      </w:tr>
      <w:tr w:rsidR="004B5BF1" w14:paraId="7D2FCCB9" w14:textId="77777777" w:rsidTr="002670EB">
        <w:trPr>
          <w:trHeight w:val="943"/>
          <w:jc w:val="center"/>
        </w:trPr>
        <w:tc>
          <w:tcPr>
            <w:tcW w:w="2067" w:type="dxa"/>
            <w:vAlign w:val="center"/>
          </w:tcPr>
          <w:p w14:paraId="5D20FEA5" w14:textId="77777777" w:rsidR="004B5BF1" w:rsidRDefault="00000000">
            <w:r>
              <w:rPr>
                <w:sz w:val="18"/>
              </w:rPr>
              <w:t>TC01</w:t>
            </w:r>
          </w:p>
        </w:tc>
        <w:tc>
          <w:tcPr>
            <w:tcW w:w="2067" w:type="dxa"/>
            <w:vAlign w:val="center"/>
          </w:tcPr>
          <w:p w14:paraId="55D5DFC6" w14:textId="77777777" w:rsidR="004B5BF1" w:rsidRDefault="00000000">
            <w:r>
              <w:rPr>
                <w:sz w:val="18"/>
              </w:rPr>
              <w:t>Known Real image</w:t>
            </w:r>
          </w:p>
        </w:tc>
        <w:tc>
          <w:tcPr>
            <w:tcW w:w="2067" w:type="dxa"/>
            <w:vAlign w:val="center"/>
          </w:tcPr>
          <w:p w14:paraId="08F694FC" w14:textId="77777777" w:rsidR="004B5BF1" w:rsidRDefault="00000000">
            <w:r>
              <w:rPr>
                <w:sz w:val="18"/>
              </w:rPr>
              <w:t>REAL</w:t>
            </w:r>
          </w:p>
        </w:tc>
        <w:tc>
          <w:tcPr>
            <w:tcW w:w="2067" w:type="dxa"/>
            <w:vAlign w:val="center"/>
          </w:tcPr>
          <w:p w14:paraId="76BE4A28" w14:textId="77777777" w:rsidR="004B5BF1" w:rsidRDefault="00000000">
            <w:r>
              <w:rPr>
                <w:sz w:val="18"/>
              </w:rPr>
              <w:t>Prediction screenshot</w:t>
            </w:r>
          </w:p>
        </w:tc>
      </w:tr>
      <w:tr w:rsidR="004B5BF1" w14:paraId="68259B3C" w14:textId="77777777" w:rsidTr="002670EB">
        <w:trPr>
          <w:trHeight w:val="943"/>
          <w:jc w:val="center"/>
        </w:trPr>
        <w:tc>
          <w:tcPr>
            <w:tcW w:w="2067" w:type="dxa"/>
            <w:vAlign w:val="center"/>
          </w:tcPr>
          <w:p w14:paraId="2DCDE080" w14:textId="77777777" w:rsidR="004B5BF1" w:rsidRDefault="00000000">
            <w:r>
              <w:rPr>
                <w:sz w:val="18"/>
              </w:rPr>
              <w:t>TC02</w:t>
            </w:r>
          </w:p>
        </w:tc>
        <w:tc>
          <w:tcPr>
            <w:tcW w:w="2067" w:type="dxa"/>
            <w:vAlign w:val="center"/>
          </w:tcPr>
          <w:p w14:paraId="4E2A5BC0" w14:textId="77777777" w:rsidR="004B5BF1" w:rsidRDefault="00000000">
            <w:r>
              <w:rPr>
                <w:sz w:val="18"/>
              </w:rPr>
              <w:t>Known Deepfake image</w:t>
            </w:r>
          </w:p>
        </w:tc>
        <w:tc>
          <w:tcPr>
            <w:tcW w:w="2067" w:type="dxa"/>
            <w:vAlign w:val="center"/>
          </w:tcPr>
          <w:p w14:paraId="4A0EB901" w14:textId="77777777" w:rsidR="004B5BF1" w:rsidRDefault="00000000">
            <w:r>
              <w:rPr>
                <w:sz w:val="18"/>
              </w:rPr>
              <w:t>DEEPFAKE</w:t>
            </w:r>
          </w:p>
        </w:tc>
        <w:tc>
          <w:tcPr>
            <w:tcW w:w="2067" w:type="dxa"/>
            <w:vAlign w:val="center"/>
          </w:tcPr>
          <w:p w14:paraId="31DC368D" w14:textId="77777777" w:rsidR="004B5BF1" w:rsidRDefault="00000000">
            <w:r>
              <w:rPr>
                <w:sz w:val="18"/>
              </w:rPr>
              <w:t>Prediction screenshot</w:t>
            </w:r>
          </w:p>
        </w:tc>
      </w:tr>
      <w:tr w:rsidR="004B5BF1" w14:paraId="3107FD1B" w14:textId="77777777" w:rsidTr="002670EB">
        <w:trPr>
          <w:trHeight w:val="943"/>
          <w:jc w:val="center"/>
        </w:trPr>
        <w:tc>
          <w:tcPr>
            <w:tcW w:w="2067" w:type="dxa"/>
            <w:vAlign w:val="center"/>
          </w:tcPr>
          <w:p w14:paraId="05C128BD" w14:textId="77777777" w:rsidR="004B5BF1" w:rsidRDefault="00000000">
            <w:r>
              <w:rPr>
                <w:sz w:val="18"/>
              </w:rPr>
              <w:t>TC03</w:t>
            </w:r>
          </w:p>
        </w:tc>
        <w:tc>
          <w:tcPr>
            <w:tcW w:w="2067" w:type="dxa"/>
            <w:vAlign w:val="center"/>
          </w:tcPr>
          <w:p w14:paraId="5E448944" w14:textId="77777777" w:rsidR="004B5BF1" w:rsidRDefault="00000000">
            <w:r>
              <w:rPr>
                <w:sz w:val="18"/>
              </w:rPr>
              <w:t>Real video</w:t>
            </w:r>
          </w:p>
        </w:tc>
        <w:tc>
          <w:tcPr>
            <w:tcW w:w="2067" w:type="dxa"/>
            <w:vAlign w:val="center"/>
          </w:tcPr>
          <w:p w14:paraId="0652CECC" w14:textId="77777777" w:rsidR="004B5BF1" w:rsidRDefault="00000000">
            <w:r>
              <w:rPr>
                <w:sz w:val="18"/>
              </w:rPr>
              <w:t>Low Deepfake probability</w:t>
            </w:r>
          </w:p>
        </w:tc>
        <w:tc>
          <w:tcPr>
            <w:tcW w:w="2067" w:type="dxa"/>
            <w:vAlign w:val="center"/>
          </w:tcPr>
          <w:p w14:paraId="31D41A76" w14:textId="77777777" w:rsidR="004B5BF1" w:rsidRDefault="00000000">
            <w:r>
              <w:rPr>
                <w:sz w:val="18"/>
              </w:rPr>
              <w:t>Execution log</w:t>
            </w:r>
          </w:p>
        </w:tc>
      </w:tr>
      <w:tr w:rsidR="004B5BF1" w14:paraId="06AA5795" w14:textId="77777777" w:rsidTr="002670EB">
        <w:trPr>
          <w:trHeight w:val="943"/>
          <w:jc w:val="center"/>
        </w:trPr>
        <w:tc>
          <w:tcPr>
            <w:tcW w:w="2067" w:type="dxa"/>
            <w:vAlign w:val="center"/>
          </w:tcPr>
          <w:p w14:paraId="1A85BF4A" w14:textId="77777777" w:rsidR="004B5BF1" w:rsidRDefault="00000000">
            <w:r>
              <w:rPr>
                <w:sz w:val="18"/>
              </w:rPr>
              <w:t>TC04</w:t>
            </w:r>
          </w:p>
        </w:tc>
        <w:tc>
          <w:tcPr>
            <w:tcW w:w="2067" w:type="dxa"/>
            <w:vAlign w:val="center"/>
          </w:tcPr>
          <w:p w14:paraId="1808427E" w14:textId="77777777" w:rsidR="004B5BF1" w:rsidRDefault="00000000">
            <w:r>
              <w:rPr>
                <w:sz w:val="18"/>
              </w:rPr>
              <w:t>Manipulated video</w:t>
            </w:r>
          </w:p>
        </w:tc>
        <w:tc>
          <w:tcPr>
            <w:tcW w:w="2067" w:type="dxa"/>
            <w:vAlign w:val="center"/>
          </w:tcPr>
          <w:p w14:paraId="0FEB8FA1" w14:textId="77777777" w:rsidR="004B5BF1" w:rsidRDefault="00000000">
            <w:r>
              <w:rPr>
                <w:sz w:val="18"/>
              </w:rPr>
              <w:t>High Deepfake probability</w:t>
            </w:r>
          </w:p>
        </w:tc>
        <w:tc>
          <w:tcPr>
            <w:tcW w:w="2067" w:type="dxa"/>
            <w:vAlign w:val="center"/>
          </w:tcPr>
          <w:p w14:paraId="5AF1BB46" w14:textId="77777777" w:rsidR="004B5BF1" w:rsidRDefault="00000000">
            <w:r>
              <w:rPr>
                <w:sz w:val="18"/>
              </w:rPr>
              <w:t>Execution log</w:t>
            </w:r>
          </w:p>
        </w:tc>
      </w:tr>
      <w:tr w:rsidR="004B5BF1" w14:paraId="30C60E46" w14:textId="77777777" w:rsidTr="002670EB">
        <w:trPr>
          <w:trHeight w:val="943"/>
          <w:jc w:val="center"/>
        </w:trPr>
        <w:tc>
          <w:tcPr>
            <w:tcW w:w="2067" w:type="dxa"/>
            <w:vAlign w:val="center"/>
          </w:tcPr>
          <w:p w14:paraId="4FEE98DD" w14:textId="77777777" w:rsidR="004B5BF1" w:rsidRDefault="00000000">
            <w:r>
              <w:rPr>
                <w:sz w:val="18"/>
              </w:rPr>
              <w:t>TC05</w:t>
            </w:r>
          </w:p>
        </w:tc>
        <w:tc>
          <w:tcPr>
            <w:tcW w:w="2067" w:type="dxa"/>
            <w:vAlign w:val="center"/>
          </w:tcPr>
          <w:p w14:paraId="0F6B36CC" w14:textId="77777777" w:rsidR="004B5BF1" w:rsidRDefault="00000000">
            <w:r>
              <w:rPr>
                <w:sz w:val="18"/>
              </w:rPr>
              <w:t>No usable face</w:t>
            </w:r>
          </w:p>
        </w:tc>
        <w:tc>
          <w:tcPr>
            <w:tcW w:w="2067" w:type="dxa"/>
            <w:vAlign w:val="center"/>
          </w:tcPr>
          <w:p w14:paraId="1F21E1CA" w14:textId="77777777" w:rsidR="004B5BF1" w:rsidRDefault="00000000">
            <w:r>
              <w:rPr>
                <w:sz w:val="18"/>
              </w:rPr>
              <w:t>Insufficient evidence</w:t>
            </w:r>
          </w:p>
        </w:tc>
        <w:tc>
          <w:tcPr>
            <w:tcW w:w="2067" w:type="dxa"/>
            <w:vAlign w:val="center"/>
          </w:tcPr>
          <w:p w14:paraId="71DFC644" w14:textId="77777777" w:rsidR="004B5BF1" w:rsidRDefault="00000000">
            <w:r>
              <w:rPr>
                <w:sz w:val="18"/>
              </w:rPr>
              <w:t>Error output</w:t>
            </w:r>
          </w:p>
        </w:tc>
      </w:tr>
      <w:tr w:rsidR="004B5BF1" w14:paraId="2B1BC414" w14:textId="77777777" w:rsidTr="002670EB">
        <w:trPr>
          <w:trHeight w:val="998"/>
          <w:jc w:val="center"/>
        </w:trPr>
        <w:tc>
          <w:tcPr>
            <w:tcW w:w="2067" w:type="dxa"/>
            <w:vAlign w:val="center"/>
          </w:tcPr>
          <w:p w14:paraId="391E58BD" w14:textId="77777777" w:rsidR="004B5BF1" w:rsidRDefault="00000000">
            <w:r>
              <w:rPr>
                <w:sz w:val="18"/>
              </w:rPr>
              <w:t>TC06</w:t>
            </w:r>
          </w:p>
        </w:tc>
        <w:tc>
          <w:tcPr>
            <w:tcW w:w="2067" w:type="dxa"/>
            <w:vAlign w:val="center"/>
          </w:tcPr>
          <w:p w14:paraId="5C3F252C" w14:textId="77777777" w:rsidR="004B5BF1" w:rsidRDefault="00000000">
            <w:r>
              <w:rPr>
                <w:sz w:val="18"/>
              </w:rPr>
              <w:t>Multiple faces</w:t>
            </w:r>
          </w:p>
        </w:tc>
        <w:tc>
          <w:tcPr>
            <w:tcW w:w="2067" w:type="dxa"/>
            <w:vAlign w:val="center"/>
          </w:tcPr>
          <w:p w14:paraId="7D81F301" w14:textId="77777777" w:rsidR="004B5BF1" w:rsidRDefault="00000000">
            <w:r>
              <w:rPr>
                <w:sz w:val="18"/>
              </w:rPr>
              <w:t>Defined primary-face rule</w:t>
            </w:r>
          </w:p>
        </w:tc>
        <w:tc>
          <w:tcPr>
            <w:tcW w:w="2067" w:type="dxa"/>
            <w:vAlign w:val="center"/>
          </w:tcPr>
          <w:p w14:paraId="7D546E63" w14:textId="77777777" w:rsidR="004B5BF1" w:rsidRDefault="00000000">
            <w:r>
              <w:rPr>
                <w:sz w:val="18"/>
              </w:rPr>
              <w:t>Screenshot</w:t>
            </w:r>
          </w:p>
        </w:tc>
      </w:tr>
      <w:tr w:rsidR="004B5BF1" w14:paraId="5BBE2A49" w14:textId="77777777" w:rsidTr="002670EB">
        <w:trPr>
          <w:trHeight w:val="943"/>
          <w:jc w:val="center"/>
        </w:trPr>
        <w:tc>
          <w:tcPr>
            <w:tcW w:w="2067" w:type="dxa"/>
            <w:vAlign w:val="center"/>
          </w:tcPr>
          <w:p w14:paraId="633DED55" w14:textId="77777777" w:rsidR="004B5BF1" w:rsidRDefault="00000000">
            <w:r>
              <w:rPr>
                <w:sz w:val="18"/>
              </w:rPr>
              <w:t>TC07</w:t>
            </w:r>
          </w:p>
        </w:tc>
        <w:tc>
          <w:tcPr>
            <w:tcW w:w="2067" w:type="dxa"/>
            <w:vAlign w:val="center"/>
          </w:tcPr>
          <w:p w14:paraId="59C6CD50" w14:textId="77777777" w:rsidR="004B5BF1" w:rsidRDefault="00000000">
            <w:r>
              <w:rPr>
                <w:sz w:val="18"/>
              </w:rPr>
              <w:t>Compressed video</w:t>
            </w:r>
          </w:p>
        </w:tc>
        <w:tc>
          <w:tcPr>
            <w:tcW w:w="2067" w:type="dxa"/>
            <w:vAlign w:val="center"/>
          </w:tcPr>
          <w:p w14:paraId="3ABF646F" w14:textId="77777777" w:rsidR="004B5BF1" w:rsidRDefault="00000000">
            <w:r>
              <w:rPr>
                <w:sz w:val="18"/>
              </w:rPr>
              <w:t>Robustness observation</w:t>
            </w:r>
          </w:p>
        </w:tc>
        <w:tc>
          <w:tcPr>
            <w:tcW w:w="2067" w:type="dxa"/>
            <w:vAlign w:val="center"/>
          </w:tcPr>
          <w:p w14:paraId="5B7CBF27" w14:textId="77777777" w:rsidR="004B5BF1" w:rsidRDefault="00000000">
            <w:r>
              <w:rPr>
                <w:sz w:val="18"/>
              </w:rPr>
              <w:t>Test result</w:t>
            </w:r>
          </w:p>
        </w:tc>
      </w:tr>
      <w:tr w:rsidR="004B5BF1" w14:paraId="7E911948" w14:textId="77777777" w:rsidTr="002670EB">
        <w:trPr>
          <w:trHeight w:val="943"/>
          <w:jc w:val="center"/>
        </w:trPr>
        <w:tc>
          <w:tcPr>
            <w:tcW w:w="2067" w:type="dxa"/>
            <w:vAlign w:val="center"/>
          </w:tcPr>
          <w:p w14:paraId="29691AAC" w14:textId="77777777" w:rsidR="004B5BF1" w:rsidRDefault="00000000">
            <w:r>
              <w:rPr>
                <w:sz w:val="18"/>
              </w:rPr>
              <w:t>TC08</w:t>
            </w:r>
          </w:p>
        </w:tc>
        <w:tc>
          <w:tcPr>
            <w:tcW w:w="2067" w:type="dxa"/>
            <w:vAlign w:val="center"/>
          </w:tcPr>
          <w:p w14:paraId="4030FE65" w14:textId="77777777" w:rsidR="004B5BF1" w:rsidRDefault="00000000">
            <w:r>
              <w:rPr>
                <w:sz w:val="18"/>
              </w:rPr>
              <w:t>Held-out test set</w:t>
            </w:r>
          </w:p>
        </w:tc>
        <w:tc>
          <w:tcPr>
            <w:tcW w:w="2067" w:type="dxa"/>
            <w:vAlign w:val="center"/>
          </w:tcPr>
          <w:p w14:paraId="329C2E3A" w14:textId="77777777" w:rsidR="004B5BF1" w:rsidRDefault="00000000">
            <w:r>
              <w:rPr>
                <w:sz w:val="18"/>
              </w:rPr>
              <w:t>Metric report</w:t>
            </w:r>
          </w:p>
        </w:tc>
        <w:tc>
          <w:tcPr>
            <w:tcW w:w="2067" w:type="dxa"/>
            <w:vAlign w:val="center"/>
          </w:tcPr>
          <w:p w14:paraId="2CA63020" w14:textId="77777777" w:rsidR="004B5BF1" w:rsidRDefault="00000000">
            <w:r>
              <w:rPr>
                <w:sz w:val="18"/>
              </w:rPr>
              <w:t>Confusion matrix</w:t>
            </w:r>
          </w:p>
        </w:tc>
      </w:tr>
      <w:tr w:rsidR="004B5BF1" w14:paraId="52FDDC9A" w14:textId="77777777" w:rsidTr="002670EB">
        <w:trPr>
          <w:trHeight w:val="943"/>
          <w:jc w:val="center"/>
        </w:trPr>
        <w:tc>
          <w:tcPr>
            <w:tcW w:w="2067" w:type="dxa"/>
            <w:vAlign w:val="center"/>
          </w:tcPr>
          <w:p w14:paraId="1F83E14F" w14:textId="77777777" w:rsidR="004B5BF1" w:rsidRDefault="00000000">
            <w:r>
              <w:rPr>
                <w:sz w:val="18"/>
              </w:rPr>
              <w:t>TC09</w:t>
            </w:r>
          </w:p>
        </w:tc>
        <w:tc>
          <w:tcPr>
            <w:tcW w:w="2067" w:type="dxa"/>
            <w:vAlign w:val="center"/>
          </w:tcPr>
          <w:p w14:paraId="21675ACF" w14:textId="77777777" w:rsidR="004B5BF1" w:rsidRDefault="00000000">
            <w:r>
              <w:rPr>
                <w:sz w:val="18"/>
              </w:rPr>
              <w:t>Different sequence length</w:t>
            </w:r>
          </w:p>
        </w:tc>
        <w:tc>
          <w:tcPr>
            <w:tcW w:w="2067" w:type="dxa"/>
            <w:vAlign w:val="center"/>
          </w:tcPr>
          <w:p w14:paraId="15137924" w14:textId="77777777" w:rsidR="004B5BF1" w:rsidRDefault="00000000">
            <w:r>
              <w:rPr>
                <w:sz w:val="18"/>
              </w:rPr>
              <w:t>Performance comparison</w:t>
            </w:r>
          </w:p>
        </w:tc>
        <w:tc>
          <w:tcPr>
            <w:tcW w:w="2067" w:type="dxa"/>
            <w:vAlign w:val="center"/>
          </w:tcPr>
          <w:p w14:paraId="271B0790" w14:textId="77777777" w:rsidR="004B5BF1" w:rsidRDefault="00000000">
            <w:r>
              <w:rPr>
                <w:sz w:val="18"/>
              </w:rPr>
              <w:t>Experiment table</w:t>
            </w:r>
          </w:p>
        </w:tc>
      </w:tr>
    </w:tbl>
    <w:p w14:paraId="7004F01C" w14:textId="77777777" w:rsidR="004B5BF1" w:rsidRDefault="004B5BF1"/>
    <w:p w14:paraId="529CACAD" w14:textId="77777777" w:rsidR="002670EB" w:rsidRDefault="002670EB">
      <w:pPr>
        <w:pStyle w:val="Heading2"/>
        <w:spacing w:before="160" w:after="100"/>
      </w:pPr>
    </w:p>
    <w:p w14:paraId="16BF9EAE" w14:textId="77777777" w:rsidR="002670EB" w:rsidRDefault="002670EB">
      <w:pPr>
        <w:pStyle w:val="Heading2"/>
        <w:spacing w:before="160" w:after="100"/>
      </w:pPr>
    </w:p>
    <w:p w14:paraId="759926FC" w14:textId="77777777" w:rsidR="002670EB" w:rsidRDefault="002670EB">
      <w:pPr>
        <w:pStyle w:val="Heading2"/>
        <w:spacing w:before="160" w:after="100"/>
      </w:pPr>
    </w:p>
    <w:p w14:paraId="212BE5E9" w14:textId="77777777" w:rsidR="002670EB" w:rsidRDefault="002670EB" w:rsidP="002670EB"/>
    <w:p w14:paraId="5F225E59" w14:textId="77777777" w:rsidR="002670EB" w:rsidRPr="002670EB" w:rsidRDefault="002670EB" w:rsidP="002670EB"/>
    <w:p w14:paraId="087C5F28" w14:textId="64784919" w:rsidR="004B5BF1" w:rsidRDefault="00000000">
      <w:pPr>
        <w:pStyle w:val="Heading2"/>
        <w:spacing w:before="160" w:after="100"/>
      </w:pPr>
      <w:r>
        <w:lastRenderedPageBreak/>
        <w:t>5.7 Requirement Validation</w:t>
      </w:r>
    </w:p>
    <w:tbl>
      <w:tblPr>
        <w:tblStyle w:val="TableGrid"/>
        <w:tblW w:w="0" w:type="auto"/>
        <w:jc w:val="center"/>
        <w:tblLook w:val="04A0" w:firstRow="1" w:lastRow="0" w:firstColumn="1" w:lastColumn="0" w:noHBand="0" w:noVBand="1"/>
      </w:tblPr>
      <w:tblGrid>
        <w:gridCol w:w="2883"/>
        <w:gridCol w:w="2883"/>
        <w:gridCol w:w="2883"/>
      </w:tblGrid>
      <w:tr w:rsidR="004B5BF1" w14:paraId="78711234" w14:textId="77777777" w:rsidTr="002670EB">
        <w:trPr>
          <w:trHeight w:val="854"/>
          <w:jc w:val="center"/>
        </w:trPr>
        <w:tc>
          <w:tcPr>
            <w:tcW w:w="2883" w:type="dxa"/>
            <w:shd w:val="clear" w:color="auto" w:fill="D9EAF7"/>
            <w:vAlign w:val="center"/>
          </w:tcPr>
          <w:p w14:paraId="265B341C" w14:textId="77777777" w:rsidR="004B5BF1" w:rsidRDefault="00000000">
            <w:r>
              <w:rPr>
                <w:b/>
                <w:sz w:val="18"/>
              </w:rPr>
              <w:t>Requirement</w:t>
            </w:r>
          </w:p>
        </w:tc>
        <w:tc>
          <w:tcPr>
            <w:tcW w:w="2883" w:type="dxa"/>
            <w:shd w:val="clear" w:color="auto" w:fill="D9EAF7"/>
            <w:vAlign w:val="center"/>
          </w:tcPr>
          <w:p w14:paraId="13EAE0F4" w14:textId="77777777" w:rsidR="004B5BF1" w:rsidRDefault="00000000">
            <w:r>
              <w:rPr>
                <w:b/>
                <w:sz w:val="18"/>
              </w:rPr>
              <w:t>Validation Method</w:t>
            </w:r>
          </w:p>
        </w:tc>
        <w:tc>
          <w:tcPr>
            <w:tcW w:w="2883" w:type="dxa"/>
            <w:shd w:val="clear" w:color="auto" w:fill="D9EAF7"/>
            <w:vAlign w:val="center"/>
          </w:tcPr>
          <w:p w14:paraId="34C4AEC2" w14:textId="77777777" w:rsidR="004B5BF1" w:rsidRDefault="00000000">
            <w:r>
              <w:rPr>
                <w:b/>
                <w:sz w:val="18"/>
              </w:rPr>
              <w:t>Result to Record</w:t>
            </w:r>
          </w:p>
        </w:tc>
      </w:tr>
      <w:tr w:rsidR="004B5BF1" w14:paraId="61517388" w14:textId="77777777" w:rsidTr="002670EB">
        <w:trPr>
          <w:trHeight w:val="854"/>
          <w:jc w:val="center"/>
        </w:trPr>
        <w:tc>
          <w:tcPr>
            <w:tcW w:w="2883" w:type="dxa"/>
            <w:vAlign w:val="center"/>
          </w:tcPr>
          <w:p w14:paraId="24D44AE8" w14:textId="77777777" w:rsidR="004B5BF1" w:rsidRDefault="00000000">
            <w:r>
              <w:rPr>
                <w:sz w:val="18"/>
              </w:rPr>
              <w:t>Input handling</w:t>
            </w:r>
          </w:p>
        </w:tc>
        <w:tc>
          <w:tcPr>
            <w:tcW w:w="2883" w:type="dxa"/>
            <w:vAlign w:val="center"/>
          </w:tcPr>
          <w:p w14:paraId="7F4A5D0D" w14:textId="77777777" w:rsidR="004B5BF1" w:rsidRDefault="00000000">
            <w:r>
              <w:rPr>
                <w:sz w:val="18"/>
              </w:rPr>
              <w:t>Run supported files</w:t>
            </w:r>
          </w:p>
        </w:tc>
        <w:tc>
          <w:tcPr>
            <w:tcW w:w="2883" w:type="dxa"/>
            <w:vAlign w:val="center"/>
          </w:tcPr>
          <w:p w14:paraId="62E0B375" w14:textId="77777777" w:rsidR="004B5BF1" w:rsidRDefault="00000000">
            <w:r>
              <w:rPr>
                <w:sz w:val="18"/>
              </w:rPr>
              <w:t>Pass/Fail</w:t>
            </w:r>
          </w:p>
        </w:tc>
      </w:tr>
      <w:tr w:rsidR="004B5BF1" w14:paraId="71A021B9" w14:textId="77777777" w:rsidTr="002670EB">
        <w:trPr>
          <w:trHeight w:val="854"/>
          <w:jc w:val="center"/>
        </w:trPr>
        <w:tc>
          <w:tcPr>
            <w:tcW w:w="2883" w:type="dxa"/>
            <w:vAlign w:val="center"/>
          </w:tcPr>
          <w:p w14:paraId="0CCA150E" w14:textId="77777777" w:rsidR="004B5BF1" w:rsidRDefault="00000000">
            <w:r>
              <w:rPr>
                <w:sz w:val="18"/>
              </w:rPr>
              <w:t>Frame sampling</w:t>
            </w:r>
          </w:p>
        </w:tc>
        <w:tc>
          <w:tcPr>
            <w:tcW w:w="2883" w:type="dxa"/>
            <w:vAlign w:val="center"/>
          </w:tcPr>
          <w:p w14:paraId="3F967C19" w14:textId="77777777" w:rsidR="004B5BF1" w:rsidRDefault="00000000">
            <w:r>
              <w:rPr>
                <w:sz w:val="18"/>
              </w:rPr>
              <w:t>Check ordered sample indices</w:t>
            </w:r>
          </w:p>
        </w:tc>
        <w:tc>
          <w:tcPr>
            <w:tcW w:w="2883" w:type="dxa"/>
            <w:vAlign w:val="center"/>
          </w:tcPr>
          <w:p w14:paraId="0B23A5E6" w14:textId="77777777" w:rsidR="004B5BF1" w:rsidRDefault="00000000">
            <w:r>
              <w:rPr>
                <w:sz w:val="18"/>
              </w:rPr>
              <w:t>Pass/Fail</w:t>
            </w:r>
          </w:p>
        </w:tc>
      </w:tr>
      <w:tr w:rsidR="004B5BF1" w14:paraId="689F2D0D" w14:textId="77777777" w:rsidTr="002670EB">
        <w:trPr>
          <w:trHeight w:val="854"/>
          <w:jc w:val="center"/>
        </w:trPr>
        <w:tc>
          <w:tcPr>
            <w:tcW w:w="2883" w:type="dxa"/>
            <w:vAlign w:val="center"/>
          </w:tcPr>
          <w:p w14:paraId="273AA6C0" w14:textId="77777777" w:rsidR="004B5BF1" w:rsidRDefault="00000000">
            <w:r>
              <w:rPr>
                <w:sz w:val="18"/>
              </w:rPr>
              <w:t>Face extraction</w:t>
            </w:r>
          </w:p>
        </w:tc>
        <w:tc>
          <w:tcPr>
            <w:tcW w:w="2883" w:type="dxa"/>
            <w:vAlign w:val="center"/>
          </w:tcPr>
          <w:p w14:paraId="101BE700" w14:textId="77777777" w:rsidR="004B5BF1" w:rsidRDefault="00000000">
            <w:r>
              <w:rPr>
                <w:sz w:val="18"/>
              </w:rPr>
              <w:t>Inspect crops</w:t>
            </w:r>
          </w:p>
        </w:tc>
        <w:tc>
          <w:tcPr>
            <w:tcW w:w="2883" w:type="dxa"/>
            <w:vAlign w:val="center"/>
          </w:tcPr>
          <w:p w14:paraId="197996E9" w14:textId="77777777" w:rsidR="004B5BF1" w:rsidRDefault="00000000">
            <w:r>
              <w:rPr>
                <w:sz w:val="18"/>
              </w:rPr>
              <w:t>Pass/Fail</w:t>
            </w:r>
          </w:p>
        </w:tc>
      </w:tr>
      <w:tr w:rsidR="004B5BF1" w14:paraId="63E8DE66" w14:textId="77777777" w:rsidTr="002670EB">
        <w:trPr>
          <w:trHeight w:val="854"/>
          <w:jc w:val="center"/>
        </w:trPr>
        <w:tc>
          <w:tcPr>
            <w:tcW w:w="2883" w:type="dxa"/>
            <w:vAlign w:val="center"/>
          </w:tcPr>
          <w:p w14:paraId="3D9045B5" w14:textId="77777777" w:rsidR="004B5BF1" w:rsidRDefault="00000000">
            <w:r>
              <w:rPr>
                <w:sz w:val="18"/>
              </w:rPr>
              <w:t>InceptionV3 features</w:t>
            </w:r>
          </w:p>
        </w:tc>
        <w:tc>
          <w:tcPr>
            <w:tcW w:w="2883" w:type="dxa"/>
            <w:vAlign w:val="center"/>
          </w:tcPr>
          <w:p w14:paraId="62CEFF80" w14:textId="77777777" w:rsidR="004B5BF1" w:rsidRDefault="00000000">
            <w:r>
              <w:rPr>
                <w:sz w:val="18"/>
              </w:rPr>
              <w:t>Check feature tensor</w:t>
            </w:r>
          </w:p>
        </w:tc>
        <w:tc>
          <w:tcPr>
            <w:tcW w:w="2883" w:type="dxa"/>
            <w:vAlign w:val="center"/>
          </w:tcPr>
          <w:p w14:paraId="3A2CCE08" w14:textId="77777777" w:rsidR="004B5BF1" w:rsidRDefault="00000000">
            <w:r>
              <w:rPr>
                <w:sz w:val="18"/>
              </w:rPr>
              <w:t>Pass/Fail</w:t>
            </w:r>
          </w:p>
        </w:tc>
      </w:tr>
      <w:tr w:rsidR="004B5BF1" w14:paraId="03A25A1B" w14:textId="77777777" w:rsidTr="002670EB">
        <w:trPr>
          <w:trHeight w:val="854"/>
          <w:jc w:val="center"/>
        </w:trPr>
        <w:tc>
          <w:tcPr>
            <w:tcW w:w="2883" w:type="dxa"/>
            <w:vAlign w:val="center"/>
          </w:tcPr>
          <w:p w14:paraId="77A8D28E" w14:textId="77777777" w:rsidR="004B5BF1" w:rsidRDefault="00000000">
            <w:r>
              <w:rPr>
                <w:sz w:val="18"/>
              </w:rPr>
              <w:t>GRU sequence learning</w:t>
            </w:r>
          </w:p>
        </w:tc>
        <w:tc>
          <w:tcPr>
            <w:tcW w:w="2883" w:type="dxa"/>
            <w:vAlign w:val="center"/>
          </w:tcPr>
          <w:p w14:paraId="22A29A2F" w14:textId="77777777" w:rsidR="004B5BF1" w:rsidRDefault="00000000">
            <w:r>
              <w:rPr>
                <w:sz w:val="18"/>
              </w:rPr>
              <w:t>Check model input/output</w:t>
            </w:r>
          </w:p>
        </w:tc>
        <w:tc>
          <w:tcPr>
            <w:tcW w:w="2883" w:type="dxa"/>
            <w:vAlign w:val="center"/>
          </w:tcPr>
          <w:p w14:paraId="5301B5A5" w14:textId="77777777" w:rsidR="004B5BF1" w:rsidRDefault="00000000">
            <w:r>
              <w:rPr>
                <w:sz w:val="18"/>
              </w:rPr>
              <w:t>Pass/Fail</w:t>
            </w:r>
          </w:p>
        </w:tc>
      </w:tr>
      <w:tr w:rsidR="004B5BF1" w14:paraId="7B93B92D" w14:textId="77777777" w:rsidTr="002670EB">
        <w:trPr>
          <w:trHeight w:val="906"/>
          <w:jc w:val="center"/>
        </w:trPr>
        <w:tc>
          <w:tcPr>
            <w:tcW w:w="2883" w:type="dxa"/>
            <w:vAlign w:val="center"/>
          </w:tcPr>
          <w:p w14:paraId="06676526" w14:textId="77777777" w:rsidR="004B5BF1" w:rsidRDefault="00000000">
            <w:r>
              <w:rPr>
                <w:sz w:val="18"/>
              </w:rPr>
              <w:t>Classification</w:t>
            </w:r>
          </w:p>
        </w:tc>
        <w:tc>
          <w:tcPr>
            <w:tcW w:w="2883" w:type="dxa"/>
            <w:vAlign w:val="center"/>
          </w:tcPr>
          <w:p w14:paraId="47A02424" w14:textId="77777777" w:rsidR="004B5BF1" w:rsidRDefault="00000000">
            <w:r>
              <w:rPr>
                <w:sz w:val="18"/>
              </w:rPr>
              <w:t>Verify sigmoid probability</w:t>
            </w:r>
          </w:p>
        </w:tc>
        <w:tc>
          <w:tcPr>
            <w:tcW w:w="2883" w:type="dxa"/>
            <w:vAlign w:val="center"/>
          </w:tcPr>
          <w:p w14:paraId="659761E7" w14:textId="77777777" w:rsidR="004B5BF1" w:rsidRDefault="00000000">
            <w:r>
              <w:rPr>
                <w:sz w:val="18"/>
              </w:rPr>
              <w:t>Pass/Fail</w:t>
            </w:r>
          </w:p>
        </w:tc>
      </w:tr>
      <w:tr w:rsidR="004B5BF1" w14:paraId="103FDBB1" w14:textId="77777777" w:rsidTr="002670EB">
        <w:trPr>
          <w:trHeight w:val="854"/>
          <w:jc w:val="center"/>
        </w:trPr>
        <w:tc>
          <w:tcPr>
            <w:tcW w:w="2883" w:type="dxa"/>
            <w:vAlign w:val="center"/>
          </w:tcPr>
          <w:p w14:paraId="6D33E084" w14:textId="77777777" w:rsidR="004B5BF1" w:rsidRDefault="00000000">
            <w:r>
              <w:rPr>
                <w:sz w:val="18"/>
              </w:rPr>
              <w:t>Threshold</w:t>
            </w:r>
          </w:p>
        </w:tc>
        <w:tc>
          <w:tcPr>
            <w:tcW w:w="2883" w:type="dxa"/>
            <w:vAlign w:val="center"/>
          </w:tcPr>
          <w:p w14:paraId="7A391AD1" w14:textId="77777777" w:rsidR="004B5BF1" w:rsidRDefault="00000000">
            <w:r>
              <w:rPr>
                <w:sz w:val="18"/>
              </w:rPr>
              <w:t>Verify validation selection</w:t>
            </w:r>
          </w:p>
        </w:tc>
        <w:tc>
          <w:tcPr>
            <w:tcW w:w="2883" w:type="dxa"/>
            <w:vAlign w:val="center"/>
          </w:tcPr>
          <w:p w14:paraId="7BC6AF4B" w14:textId="77777777" w:rsidR="004B5BF1" w:rsidRDefault="00000000">
            <w:r>
              <w:rPr>
                <w:sz w:val="18"/>
              </w:rPr>
              <w:t>Pass/Fail</w:t>
            </w:r>
          </w:p>
        </w:tc>
      </w:tr>
      <w:tr w:rsidR="004B5BF1" w14:paraId="06B64324" w14:textId="77777777" w:rsidTr="002670EB">
        <w:trPr>
          <w:trHeight w:val="854"/>
          <w:jc w:val="center"/>
        </w:trPr>
        <w:tc>
          <w:tcPr>
            <w:tcW w:w="2883" w:type="dxa"/>
            <w:vAlign w:val="center"/>
          </w:tcPr>
          <w:p w14:paraId="7CDBCA1F" w14:textId="77777777" w:rsidR="004B5BF1" w:rsidRDefault="00000000">
            <w:r>
              <w:rPr>
                <w:sz w:val="18"/>
              </w:rPr>
              <w:t>Testing</w:t>
            </w:r>
          </w:p>
        </w:tc>
        <w:tc>
          <w:tcPr>
            <w:tcW w:w="2883" w:type="dxa"/>
            <w:vAlign w:val="center"/>
          </w:tcPr>
          <w:p w14:paraId="16E609A4" w14:textId="77777777" w:rsidR="004B5BF1" w:rsidRDefault="00000000">
            <w:r>
              <w:rPr>
                <w:sz w:val="18"/>
              </w:rPr>
              <w:t>Run held-out sources</w:t>
            </w:r>
          </w:p>
        </w:tc>
        <w:tc>
          <w:tcPr>
            <w:tcW w:w="2883" w:type="dxa"/>
            <w:vAlign w:val="center"/>
          </w:tcPr>
          <w:p w14:paraId="120C8E28" w14:textId="77777777" w:rsidR="004B5BF1" w:rsidRDefault="00000000">
            <w:r>
              <w:rPr>
                <w:sz w:val="18"/>
              </w:rPr>
              <w:t>Pass/Fail</w:t>
            </w:r>
          </w:p>
        </w:tc>
      </w:tr>
    </w:tbl>
    <w:p w14:paraId="193A6ECF" w14:textId="77777777" w:rsidR="004B5BF1" w:rsidRDefault="004B5BF1"/>
    <w:p w14:paraId="71B9AD8C" w14:textId="77777777" w:rsidR="004B5BF1" w:rsidRDefault="00000000">
      <w:r>
        <w:br w:type="page"/>
      </w:r>
    </w:p>
    <w:p w14:paraId="7B43D675" w14:textId="77777777" w:rsidR="004B5BF1" w:rsidRPr="002670EB" w:rsidRDefault="00000000" w:rsidP="002670EB">
      <w:pPr>
        <w:pStyle w:val="Heading2"/>
        <w:spacing w:before="160" w:after="100" w:line="360" w:lineRule="auto"/>
        <w:rPr>
          <w:sz w:val="24"/>
          <w:szCs w:val="24"/>
        </w:rPr>
      </w:pPr>
      <w:r w:rsidRPr="002670EB">
        <w:rPr>
          <w:sz w:val="24"/>
          <w:szCs w:val="24"/>
        </w:rPr>
        <w:lastRenderedPageBreak/>
        <w:t>6. ANALYSIS AND ENGINEERING DECISION</w:t>
      </w:r>
    </w:p>
    <w:p w14:paraId="7487376B" w14:textId="77777777" w:rsidR="004B5BF1" w:rsidRPr="002670EB" w:rsidRDefault="00000000" w:rsidP="002670EB">
      <w:pPr>
        <w:spacing w:after="120" w:line="360" w:lineRule="auto"/>
        <w:rPr>
          <w:sz w:val="24"/>
          <w:szCs w:val="24"/>
        </w:rPr>
      </w:pPr>
      <w:r w:rsidRPr="002670EB">
        <w:rPr>
          <w:sz w:val="24"/>
          <w:szCs w:val="24"/>
        </w:rPr>
        <w:t>The assignment format requires interpretation of results, comparison of alternatives where appropriate, identification of advantages and limitations, discussion of trade-offs and justification of the final solution. fileciteturn3file1L121-L128</w:t>
      </w:r>
    </w:p>
    <w:p w14:paraId="0265F9E3" w14:textId="77777777" w:rsidR="004B5BF1" w:rsidRDefault="00000000">
      <w:pPr>
        <w:pStyle w:val="Heading3"/>
        <w:spacing w:before="160" w:after="100"/>
      </w:pPr>
      <w:r>
        <w:t>6.1 Algorithm Comparison</w:t>
      </w:r>
    </w:p>
    <w:tbl>
      <w:tblPr>
        <w:tblStyle w:val="TableGrid"/>
        <w:tblW w:w="0" w:type="auto"/>
        <w:jc w:val="center"/>
        <w:tblLook w:val="04A0" w:firstRow="1" w:lastRow="0" w:firstColumn="1" w:lastColumn="0" w:noHBand="0" w:noVBand="1"/>
      </w:tblPr>
      <w:tblGrid>
        <w:gridCol w:w="2292"/>
        <w:gridCol w:w="2292"/>
        <w:gridCol w:w="2292"/>
        <w:gridCol w:w="2292"/>
      </w:tblGrid>
      <w:tr w:rsidR="004B5BF1" w:rsidRPr="002670EB" w14:paraId="6773F71F" w14:textId="77777777" w:rsidTr="002670EB">
        <w:trPr>
          <w:trHeight w:val="491"/>
          <w:jc w:val="center"/>
        </w:trPr>
        <w:tc>
          <w:tcPr>
            <w:tcW w:w="2292" w:type="dxa"/>
            <w:shd w:val="clear" w:color="auto" w:fill="D9EAF7"/>
            <w:vAlign w:val="center"/>
          </w:tcPr>
          <w:p w14:paraId="1D30303D" w14:textId="77777777" w:rsidR="004B5BF1" w:rsidRPr="002670EB" w:rsidRDefault="00000000">
            <w:pPr>
              <w:rPr>
                <w:sz w:val="24"/>
                <w:szCs w:val="24"/>
              </w:rPr>
            </w:pPr>
            <w:r w:rsidRPr="002670EB">
              <w:rPr>
                <w:b/>
                <w:sz w:val="24"/>
                <w:szCs w:val="24"/>
              </w:rPr>
              <w:t>Approach</w:t>
            </w:r>
          </w:p>
        </w:tc>
        <w:tc>
          <w:tcPr>
            <w:tcW w:w="2292" w:type="dxa"/>
            <w:shd w:val="clear" w:color="auto" w:fill="D9EAF7"/>
            <w:vAlign w:val="center"/>
          </w:tcPr>
          <w:p w14:paraId="5CB76588" w14:textId="77777777" w:rsidR="004B5BF1" w:rsidRPr="002670EB" w:rsidRDefault="00000000">
            <w:pPr>
              <w:rPr>
                <w:sz w:val="24"/>
                <w:szCs w:val="24"/>
              </w:rPr>
            </w:pPr>
            <w:r w:rsidRPr="002670EB">
              <w:rPr>
                <w:b/>
                <w:sz w:val="24"/>
                <w:szCs w:val="24"/>
              </w:rPr>
              <w:t>Strength</w:t>
            </w:r>
          </w:p>
        </w:tc>
        <w:tc>
          <w:tcPr>
            <w:tcW w:w="2292" w:type="dxa"/>
            <w:shd w:val="clear" w:color="auto" w:fill="D9EAF7"/>
            <w:vAlign w:val="center"/>
          </w:tcPr>
          <w:p w14:paraId="02BF0D4B" w14:textId="77777777" w:rsidR="004B5BF1" w:rsidRPr="002670EB" w:rsidRDefault="00000000">
            <w:pPr>
              <w:rPr>
                <w:sz w:val="24"/>
                <w:szCs w:val="24"/>
              </w:rPr>
            </w:pPr>
            <w:r w:rsidRPr="002670EB">
              <w:rPr>
                <w:b/>
                <w:sz w:val="24"/>
                <w:szCs w:val="24"/>
              </w:rPr>
              <w:t>Weakness</w:t>
            </w:r>
          </w:p>
        </w:tc>
        <w:tc>
          <w:tcPr>
            <w:tcW w:w="2292" w:type="dxa"/>
            <w:shd w:val="clear" w:color="auto" w:fill="D9EAF7"/>
            <w:vAlign w:val="center"/>
          </w:tcPr>
          <w:p w14:paraId="766DA586" w14:textId="77777777" w:rsidR="004B5BF1" w:rsidRPr="002670EB" w:rsidRDefault="00000000">
            <w:pPr>
              <w:rPr>
                <w:sz w:val="24"/>
                <w:szCs w:val="24"/>
              </w:rPr>
            </w:pPr>
            <w:r w:rsidRPr="002670EB">
              <w:rPr>
                <w:b/>
                <w:sz w:val="24"/>
                <w:szCs w:val="24"/>
              </w:rPr>
              <w:t>Decision</w:t>
            </w:r>
          </w:p>
        </w:tc>
      </w:tr>
      <w:tr w:rsidR="004B5BF1" w:rsidRPr="002670EB" w14:paraId="7C85004F" w14:textId="77777777" w:rsidTr="002670EB">
        <w:trPr>
          <w:trHeight w:val="982"/>
          <w:jc w:val="center"/>
        </w:trPr>
        <w:tc>
          <w:tcPr>
            <w:tcW w:w="2292" w:type="dxa"/>
            <w:vAlign w:val="center"/>
          </w:tcPr>
          <w:p w14:paraId="66DC5154" w14:textId="77777777" w:rsidR="004B5BF1" w:rsidRPr="002670EB" w:rsidRDefault="00000000">
            <w:pPr>
              <w:rPr>
                <w:sz w:val="24"/>
                <w:szCs w:val="24"/>
              </w:rPr>
            </w:pPr>
            <w:r w:rsidRPr="002670EB">
              <w:rPr>
                <w:sz w:val="24"/>
                <w:szCs w:val="24"/>
              </w:rPr>
              <w:t>Frame-only CNN</w:t>
            </w:r>
          </w:p>
        </w:tc>
        <w:tc>
          <w:tcPr>
            <w:tcW w:w="2292" w:type="dxa"/>
            <w:vAlign w:val="center"/>
          </w:tcPr>
          <w:p w14:paraId="2D28E107" w14:textId="77777777" w:rsidR="004B5BF1" w:rsidRPr="002670EB" w:rsidRDefault="00000000">
            <w:pPr>
              <w:rPr>
                <w:sz w:val="24"/>
                <w:szCs w:val="24"/>
              </w:rPr>
            </w:pPr>
            <w:r w:rsidRPr="002670EB">
              <w:rPr>
                <w:sz w:val="24"/>
                <w:szCs w:val="24"/>
              </w:rPr>
              <w:t>Simple and fast</w:t>
            </w:r>
          </w:p>
        </w:tc>
        <w:tc>
          <w:tcPr>
            <w:tcW w:w="2292" w:type="dxa"/>
            <w:vAlign w:val="center"/>
          </w:tcPr>
          <w:p w14:paraId="144D9765" w14:textId="77777777" w:rsidR="004B5BF1" w:rsidRPr="002670EB" w:rsidRDefault="00000000">
            <w:pPr>
              <w:rPr>
                <w:sz w:val="24"/>
                <w:szCs w:val="24"/>
              </w:rPr>
            </w:pPr>
            <w:r w:rsidRPr="002670EB">
              <w:rPr>
                <w:sz w:val="24"/>
                <w:szCs w:val="24"/>
              </w:rPr>
              <w:t>Does not model temporal behaviour</w:t>
            </w:r>
          </w:p>
        </w:tc>
        <w:tc>
          <w:tcPr>
            <w:tcW w:w="2292" w:type="dxa"/>
            <w:vAlign w:val="center"/>
          </w:tcPr>
          <w:p w14:paraId="7FB5CCF6" w14:textId="77777777" w:rsidR="004B5BF1" w:rsidRPr="002670EB" w:rsidRDefault="00000000">
            <w:pPr>
              <w:rPr>
                <w:sz w:val="24"/>
                <w:szCs w:val="24"/>
              </w:rPr>
            </w:pPr>
            <w:r w:rsidRPr="002670EB">
              <w:rPr>
                <w:sz w:val="24"/>
                <w:szCs w:val="24"/>
              </w:rPr>
              <w:t>Not selected</w:t>
            </w:r>
          </w:p>
        </w:tc>
      </w:tr>
      <w:tr w:rsidR="004B5BF1" w:rsidRPr="002670EB" w14:paraId="7CDAE651" w14:textId="77777777" w:rsidTr="002670EB">
        <w:trPr>
          <w:trHeight w:val="1011"/>
          <w:jc w:val="center"/>
        </w:trPr>
        <w:tc>
          <w:tcPr>
            <w:tcW w:w="2292" w:type="dxa"/>
            <w:vAlign w:val="center"/>
          </w:tcPr>
          <w:p w14:paraId="1569DC26" w14:textId="77777777" w:rsidR="004B5BF1" w:rsidRPr="002670EB" w:rsidRDefault="00000000">
            <w:pPr>
              <w:rPr>
                <w:sz w:val="24"/>
                <w:szCs w:val="24"/>
              </w:rPr>
            </w:pPr>
            <w:r w:rsidRPr="002670EB">
              <w:rPr>
                <w:sz w:val="24"/>
                <w:szCs w:val="24"/>
              </w:rPr>
              <w:t>ResNet50 + BiLSTM</w:t>
            </w:r>
          </w:p>
        </w:tc>
        <w:tc>
          <w:tcPr>
            <w:tcW w:w="2292" w:type="dxa"/>
            <w:vAlign w:val="center"/>
          </w:tcPr>
          <w:p w14:paraId="192F649D" w14:textId="77777777" w:rsidR="004B5BF1" w:rsidRPr="002670EB" w:rsidRDefault="00000000">
            <w:pPr>
              <w:rPr>
                <w:sz w:val="24"/>
                <w:szCs w:val="24"/>
              </w:rPr>
            </w:pPr>
            <w:r w:rsidRPr="002670EB">
              <w:rPr>
                <w:sz w:val="24"/>
                <w:szCs w:val="24"/>
              </w:rPr>
              <w:t>Strong residual CNN + rich recurrence</w:t>
            </w:r>
          </w:p>
        </w:tc>
        <w:tc>
          <w:tcPr>
            <w:tcW w:w="2292" w:type="dxa"/>
            <w:vAlign w:val="center"/>
          </w:tcPr>
          <w:p w14:paraId="4A33A776" w14:textId="77777777" w:rsidR="004B5BF1" w:rsidRPr="002670EB" w:rsidRDefault="00000000">
            <w:pPr>
              <w:rPr>
                <w:sz w:val="24"/>
                <w:szCs w:val="24"/>
              </w:rPr>
            </w:pPr>
            <w:r w:rsidRPr="002670EB">
              <w:rPr>
                <w:sz w:val="24"/>
                <w:szCs w:val="24"/>
              </w:rPr>
              <w:t>Higher recurrent complexity</w:t>
            </w:r>
          </w:p>
        </w:tc>
        <w:tc>
          <w:tcPr>
            <w:tcW w:w="2292" w:type="dxa"/>
            <w:vAlign w:val="center"/>
          </w:tcPr>
          <w:p w14:paraId="3AAC3E32" w14:textId="77777777" w:rsidR="004B5BF1" w:rsidRPr="002670EB" w:rsidRDefault="00000000">
            <w:pPr>
              <w:rPr>
                <w:sz w:val="24"/>
                <w:szCs w:val="24"/>
              </w:rPr>
            </w:pPr>
            <w:r w:rsidRPr="002670EB">
              <w:rPr>
                <w:sz w:val="24"/>
                <w:szCs w:val="24"/>
              </w:rPr>
              <w:t>Not selected</w:t>
            </w:r>
          </w:p>
        </w:tc>
      </w:tr>
      <w:tr w:rsidR="004B5BF1" w:rsidRPr="002670EB" w14:paraId="2A9ED483" w14:textId="77777777" w:rsidTr="002670EB">
        <w:trPr>
          <w:trHeight w:val="982"/>
          <w:jc w:val="center"/>
        </w:trPr>
        <w:tc>
          <w:tcPr>
            <w:tcW w:w="2292" w:type="dxa"/>
            <w:vAlign w:val="center"/>
          </w:tcPr>
          <w:p w14:paraId="74C2AFAD" w14:textId="77777777" w:rsidR="004B5BF1" w:rsidRPr="002670EB" w:rsidRDefault="00000000">
            <w:pPr>
              <w:rPr>
                <w:sz w:val="24"/>
                <w:szCs w:val="24"/>
              </w:rPr>
            </w:pPr>
            <w:r w:rsidRPr="002670EB">
              <w:rPr>
                <w:sz w:val="24"/>
                <w:szCs w:val="24"/>
              </w:rPr>
              <w:t>XceptionNet + voting</w:t>
            </w:r>
          </w:p>
        </w:tc>
        <w:tc>
          <w:tcPr>
            <w:tcW w:w="2292" w:type="dxa"/>
            <w:vAlign w:val="center"/>
          </w:tcPr>
          <w:p w14:paraId="6BDA8298" w14:textId="77777777" w:rsidR="004B5BF1" w:rsidRPr="002670EB" w:rsidRDefault="00000000">
            <w:pPr>
              <w:rPr>
                <w:sz w:val="24"/>
                <w:szCs w:val="24"/>
              </w:rPr>
            </w:pPr>
            <w:r w:rsidRPr="002670EB">
              <w:rPr>
                <w:sz w:val="24"/>
                <w:szCs w:val="24"/>
              </w:rPr>
              <w:t>Simple spatial detector and transparent aggregation</w:t>
            </w:r>
          </w:p>
        </w:tc>
        <w:tc>
          <w:tcPr>
            <w:tcW w:w="2292" w:type="dxa"/>
            <w:vAlign w:val="center"/>
          </w:tcPr>
          <w:p w14:paraId="38D10013" w14:textId="77777777" w:rsidR="004B5BF1" w:rsidRPr="002670EB" w:rsidRDefault="00000000">
            <w:pPr>
              <w:rPr>
                <w:sz w:val="24"/>
                <w:szCs w:val="24"/>
              </w:rPr>
            </w:pPr>
            <w:r w:rsidRPr="002670EB">
              <w:rPr>
                <w:sz w:val="24"/>
                <w:szCs w:val="24"/>
              </w:rPr>
              <w:t>No learned temporal representation</w:t>
            </w:r>
          </w:p>
        </w:tc>
        <w:tc>
          <w:tcPr>
            <w:tcW w:w="2292" w:type="dxa"/>
            <w:vAlign w:val="center"/>
          </w:tcPr>
          <w:p w14:paraId="44FCA04F" w14:textId="77777777" w:rsidR="004B5BF1" w:rsidRPr="002670EB" w:rsidRDefault="00000000">
            <w:pPr>
              <w:rPr>
                <w:sz w:val="24"/>
                <w:szCs w:val="24"/>
              </w:rPr>
            </w:pPr>
            <w:r w:rsidRPr="002670EB">
              <w:rPr>
                <w:sz w:val="24"/>
                <w:szCs w:val="24"/>
              </w:rPr>
              <w:t>Not selected</w:t>
            </w:r>
          </w:p>
        </w:tc>
      </w:tr>
      <w:tr w:rsidR="004B5BF1" w:rsidRPr="002670EB" w14:paraId="388036CE" w14:textId="77777777" w:rsidTr="002670EB">
        <w:trPr>
          <w:trHeight w:val="982"/>
          <w:jc w:val="center"/>
        </w:trPr>
        <w:tc>
          <w:tcPr>
            <w:tcW w:w="2292" w:type="dxa"/>
            <w:vAlign w:val="center"/>
          </w:tcPr>
          <w:p w14:paraId="2A4B68F4" w14:textId="77777777" w:rsidR="004B5BF1" w:rsidRPr="002670EB" w:rsidRDefault="00000000">
            <w:pPr>
              <w:rPr>
                <w:sz w:val="24"/>
                <w:szCs w:val="24"/>
              </w:rPr>
            </w:pPr>
            <w:r w:rsidRPr="002670EB">
              <w:rPr>
                <w:sz w:val="24"/>
                <w:szCs w:val="24"/>
              </w:rPr>
              <w:t>InceptionV3 + GRU</w:t>
            </w:r>
          </w:p>
        </w:tc>
        <w:tc>
          <w:tcPr>
            <w:tcW w:w="2292" w:type="dxa"/>
            <w:vAlign w:val="center"/>
          </w:tcPr>
          <w:p w14:paraId="2A06176F" w14:textId="77777777" w:rsidR="004B5BF1" w:rsidRPr="002670EB" w:rsidRDefault="00000000">
            <w:pPr>
              <w:rPr>
                <w:sz w:val="24"/>
                <w:szCs w:val="24"/>
              </w:rPr>
            </w:pPr>
            <w:r w:rsidRPr="002670EB">
              <w:rPr>
                <w:sz w:val="24"/>
                <w:szCs w:val="24"/>
              </w:rPr>
              <w:t>Multi-scale CNN features + learned temporal sequence</w:t>
            </w:r>
          </w:p>
        </w:tc>
        <w:tc>
          <w:tcPr>
            <w:tcW w:w="2292" w:type="dxa"/>
            <w:vAlign w:val="center"/>
          </w:tcPr>
          <w:p w14:paraId="46BDB90B" w14:textId="77777777" w:rsidR="004B5BF1" w:rsidRPr="002670EB" w:rsidRDefault="00000000">
            <w:pPr>
              <w:rPr>
                <w:sz w:val="24"/>
                <w:szCs w:val="24"/>
              </w:rPr>
            </w:pPr>
            <w:r w:rsidRPr="002670EB">
              <w:rPr>
                <w:sz w:val="24"/>
                <w:szCs w:val="24"/>
              </w:rPr>
              <w:t>More complex than frame-only model</w:t>
            </w:r>
          </w:p>
        </w:tc>
        <w:tc>
          <w:tcPr>
            <w:tcW w:w="2292" w:type="dxa"/>
            <w:vAlign w:val="center"/>
          </w:tcPr>
          <w:p w14:paraId="7770ABEA" w14:textId="77777777" w:rsidR="004B5BF1" w:rsidRPr="002670EB" w:rsidRDefault="00000000">
            <w:pPr>
              <w:rPr>
                <w:sz w:val="24"/>
                <w:szCs w:val="24"/>
              </w:rPr>
            </w:pPr>
            <w:r w:rsidRPr="002670EB">
              <w:rPr>
                <w:sz w:val="24"/>
                <w:szCs w:val="24"/>
              </w:rPr>
              <w:t>Selected</w:t>
            </w:r>
          </w:p>
        </w:tc>
      </w:tr>
    </w:tbl>
    <w:p w14:paraId="29C34DFC" w14:textId="77777777" w:rsidR="004B5BF1" w:rsidRPr="002670EB" w:rsidRDefault="004B5BF1">
      <w:pPr>
        <w:rPr>
          <w:sz w:val="24"/>
          <w:szCs w:val="24"/>
        </w:rPr>
      </w:pPr>
    </w:p>
    <w:p w14:paraId="44938B85" w14:textId="77777777" w:rsidR="004B5BF1" w:rsidRPr="002670EB" w:rsidRDefault="00000000" w:rsidP="002670EB">
      <w:pPr>
        <w:pStyle w:val="Heading3"/>
        <w:spacing w:before="160" w:after="100" w:line="360" w:lineRule="auto"/>
        <w:rPr>
          <w:sz w:val="24"/>
          <w:szCs w:val="24"/>
        </w:rPr>
      </w:pPr>
      <w:r>
        <w:t xml:space="preserve">6.2 </w:t>
      </w:r>
      <w:r w:rsidRPr="002670EB">
        <w:rPr>
          <w:sz w:val="24"/>
          <w:szCs w:val="24"/>
        </w:rPr>
        <w:t>Why InceptionV3</w:t>
      </w:r>
    </w:p>
    <w:p w14:paraId="6B5C5863" w14:textId="77777777" w:rsidR="004B5BF1" w:rsidRPr="002670EB" w:rsidRDefault="00000000" w:rsidP="002670EB">
      <w:pPr>
        <w:pStyle w:val="ListBullet"/>
        <w:spacing w:after="40" w:line="360" w:lineRule="auto"/>
        <w:rPr>
          <w:sz w:val="24"/>
          <w:szCs w:val="24"/>
        </w:rPr>
      </w:pPr>
      <w:r w:rsidRPr="002670EB">
        <w:rPr>
          <w:sz w:val="24"/>
          <w:szCs w:val="24"/>
        </w:rPr>
        <w:t>Inception modules process information through multiple convolutional paths.</w:t>
      </w:r>
    </w:p>
    <w:p w14:paraId="50B7BD75" w14:textId="77777777" w:rsidR="004B5BF1" w:rsidRPr="002670EB" w:rsidRDefault="00000000" w:rsidP="002670EB">
      <w:pPr>
        <w:pStyle w:val="ListBullet"/>
        <w:spacing w:after="40" w:line="360" w:lineRule="auto"/>
        <w:rPr>
          <w:sz w:val="24"/>
          <w:szCs w:val="24"/>
        </w:rPr>
      </w:pPr>
      <w:r w:rsidRPr="002670EB">
        <w:rPr>
          <w:sz w:val="24"/>
          <w:szCs w:val="24"/>
        </w:rPr>
        <w:t>The pretrained model can be adapted to the project with transfer learning.</w:t>
      </w:r>
    </w:p>
    <w:p w14:paraId="33EC1622" w14:textId="77777777" w:rsidR="004B5BF1" w:rsidRPr="002670EB" w:rsidRDefault="00000000" w:rsidP="002670EB">
      <w:pPr>
        <w:pStyle w:val="ListBullet"/>
        <w:spacing w:after="40" w:line="360" w:lineRule="auto"/>
        <w:rPr>
          <w:sz w:val="24"/>
          <w:szCs w:val="24"/>
        </w:rPr>
      </w:pPr>
      <w:r w:rsidRPr="002670EB">
        <w:rPr>
          <w:sz w:val="24"/>
          <w:szCs w:val="24"/>
        </w:rPr>
        <w:t>The 299×299 configuration provides a consistent facial input representation.</w:t>
      </w:r>
    </w:p>
    <w:p w14:paraId="0319EE06" w14:textId="77777777" w:rsidR="004B5BF1" w:rsidRPr="002670EB" w:rsidRDefault="00000000" w:rsidP="002670EB">
      <w:pPr>
        <w:pStyle w:val="ListBullet"/>
        <w:spacing w:after="40" w:line="360" w:lineRule="auto"/>
        <w:rPr>
          <w:sz w:val="24"/>
          <w:szCs w:val="24"/>
        </w:rPr>
      </w:pPr>
      <w:r w:rsidRPr="002670EB">
        <w:rPr>
          <w:sz w:val="24"/>
          <w:szCs w:val="24"/>
        </w:rPr>
        <w:t>The architecture provides a different spatial feature-learning strategy from ResNet50 and XceptionNet.</w:t>
      </w:r>
    </w:p>
    <w:p w14:paraId="14CCFD3A" w14:textId="77777777" w:rsidR="004B5BF1" w:rsidRPr="002670EB" w:rsidRDefault="00000000" w:rsidP="002670EB">
      <w:pPr>
        <w:pStyle w:val="Heading3"/>
        <w:spacing w:before="160" w:after="100" w:line="360" w:lineRule="auto"/>
        <w:rPr>
          <w:sz w:val="24"/>
          <w:szCs w:val="24"/>
        </w:rPr>
      </w:pPr>
      <w:r w:rsidRPr="002670EB">
        <w:rPr>
          <w:sz w:val="24"/>
          <w:szCs w:val="24"/>
        </w:rPr>
        <w:t>6.3 Why GRU</w:t>
      </w:r>
    </w:p>
    <w:p w14:paraId="171B5186" w14:textId="77777777" w:rsidR="004B5BF1" w:rsidRPr="002670EB" w:rsidRDefault="00000000" w:rsidP="002670EB">
      <w:pPr>
        <w:pStyle w:val="ListBullet"/>
        <w:spacing w:after="40" w:line="360" w:lineRule="auto"/>
        <w:rPr>
          <w:sz w:val="24"/>
          <w:szCs w:val="24"/>
        </w:rPr>
      </w:pPr>
      <w:r w:rsidRPr="002670EB">
        <w:rPr>
          <w:sz w:val="24"/>
          <w:szCs w:val="24"/>
        </w:rPr>
        <w:t>GRU provides gated sequence learning with a relatively compact recurrent structure.</w:t>
      </w:r>
    </w:p>
    <w:p w14:paraId="0E1335AF" w14:textId="77777777" w:rsidR="004B5BF1" w:rsidRPr="002670EB" w:rsidRDefault="00000000" w:rsidP="002670EB">
      <w:pPr>
        <w:pStyle w:val="ListBullet"/>
        <w:spacing w:after="40" w:line="360" w:lineRule="auto"/>
        <w:rPr>
          <w:sz w:val="24"/>
          <w:szCs w:val="24"/>
        </w:rPr>
      </w:pPr>
      <w:r w:rsidRPr="002670EB">
        <w:rPr>
          <w:sz w:val="24"/>
          <w:szCs w:val="24"/>
        </w:rPr>
        <w:t>It can model relationships between ordered frame features.</w:t>
      </w:r>
    </w:p>
    <w:p w14:paraId="11FF304D" w14:textId="77777777" w:rsidR="004B5BF1" w:rsidRPr="002670EB" w:rsidRDefault="00000000" w:rsidP="002670EB">
      <w:pPr>
        <w:pStyle w:val="ListBullet"/>
        <w:spacing w:after="40" w:line="360" w:lineRule="auto"/>
        <w:rPr>
          <w:sz w:val="24"/>
          <w:szCs w:val="24"/>
        </w:rPr>
      </w:pPr>
      <w:r w:rsidRPr="002670EB">
        <w:rPr>
          <w:sz w:val="24"/>
          <w:szCs w:val="24"/>
        </w:rPr>
        <w:t>It is simpler than a larger temporal architecture while still learning beyond simple voting.</w:t>
      </w:r>
    </w:p>
    <w:p w14:paraId="05ECB685" w14:textId="77777777" w:rsidR="004B5BF1" w:rsidRPr="002670EB" w:rsidRDefault="00000000" w:rsidP="002670EB">
      <w:pPr>
        <w:pStyle w:val="ListBullet"/>
        <w:spacing w:after="40" w:line="360" w:lineRule="auto"/>
        <w:rPr>
          <w:sz w:val="24"/>
          <w:szCs w:val="24"/>
        </w:rPr>
      </w:pPr>
      <w:r w:rsidRPr="002670EB">
        <w:rPr>
          <w:sz w:val="24"/>
          <w:szCs w:val="24"/>
        </w:rPr>
        <w:t>The sequence model can later be replaced by attention or transformer layers.</w:t>
      </w:r>
    </w:p>
    <w:p w14:paraId="6522B6CC" w14:textId="77777777" w:rsidR="004B5BF1" w:rsidRDefault="00000000">
      <w:r>
        <w:br w:type="page"/>
      </w:r>
    </w:p>
    <w:p w14:paraId="7FCBAFEF" w14:textId="77777777" w:rsidR="004B5BF1" w:rsidRDefault="00000000">
      <w:pPr>
        <w:pStyle w:val="Heading2"/>
        <w:spacing w:before="160" w:after="100"/>
      </w:pPr>
      <w:r>
        <w:lastRenderedPageBreak/>
        <w:t>6.4 Error Analysis</w:t>
      </w:r>
    </w:p>
    <w:tbl>
      <w:tblPr>
        <w:tblStyle w:val="TableGrid"/>
        <w:tblW w:w="0" w:type="auto"/>
        <w:jc w:val="center"/>
        <w:tblLook w:val="04A0" w:firstRow="1" w:lastRow="0" w:firstColumn="1" w:lastColumn="0" w:noHBand="0" w:noVBand="1"/>
      </w:tblPr>
      <w:tblGrid>
        <w:gridCol w:w="3188"/>
        <w:gridCol w:w="3188"/>
        <w:gridCol w:w="3188"/>
      </w:tblGrid>
      <w:tr w:rsidR="004B5BF1" w14:paraId="68B1A50E" w14:textId="77777777" w:rsidTr="002670EB">
        <w:trPr>
          <w:trHeight w:val="547"/>
          <w:jc w:val="center"/>
        </w:trPr>
        <w:tc>
          <w:tcPr>
            <w:tcW w:w="3188" w:type="dxa"/>
            <w:shd w:val="clear" w:color="auto" w:fill="D9EAF7"/>
            <w:vAlign w:val="center"/>
          </w:tcPr>
          <w:p w14:paraId="44295F62" w14:textId="77777777" w:rsidR="004B5BF1" w:rsidRPr="002670EB" w:rsidRDefault="00000000">
            <w:pPr>
              <w:rPr>
                <w:sz w:val="24"/>
                <w:szCs w:val="24"/>
              </w:rPr>
            </w:pPr>
            <w:r w:rsidRPr="002670EB">
              <w:rPr>
                <w:b/>
                <w:sz w:val="24"/>
                <w:szCs w:val="24"/>
              </w:rPr>
              <w:t>Failure Mode</w:t>
            </w:r>
          </w:p>
        </w:tc>
        <w:tc>
          <w:tcPr>
            <w:tcW w:w="3188" w:type="dxa"/>
            <w:shd w:val="clear" w:color="auto" w:fill="D9EAF7"/>
            <w:vAlign w:val="center"/>
          </w:tcPr>
          <w:p w14:paraId="023CFA50" w14:textId="77777777" w:rsidR="004B5BF1" w:rsidRPr="002670EB" w:rsidRDefault="00000000">
            <w:pPr>
              <w:rPr>
                <w:sz w:val="24"/>
                <w:szCs w:val="24"/>
              </w:rPr>
            </w:pPr>
            <w:r w:rsidRPr="002670EB">
              <w:rPr>
                <w:b/>
                <w:sz w:val="24"/>
                <w:szCs w:val="24"/>
              </w:rPr>
              <w:t>Likely Cause</w:t>
            </w:r>
          </w:p>
        </w:tc>
        <w:tc>
          <w:tcPr>
            <w:tcW w:w="3188" w:type="dxa"/>
            <w:shd w:val="clear" w:color="auto" w:fill="D9EAF7"/>
            <w:vAlign w:val="center"/>
          </w:tcPr>
          <w:p w14:paraId="785B7C04" w14:textId="77777777" w:rsidR="004B5BF1" w:rsidRPr="002670EB" w:rsidRDefault="00000000">
            <w:pPr>
              <w:rPr>
                <w:sz w:val="24"/>
                <w:szCs w:val="24"/>
              </w:rPr>
            </w:pPr>
            <w:r w:rsidRPr="002670EB">
              <w:rPr>
                <w:b/>
                <w:sz w:val="24"/>
                <w:szCs w:val="24"/>
              </w:rPr>
              <w:t>Improvement</w:t>
            </w:r>
          </w:p>
        </w:tc>
      </w:tr>
      <w:tr w:rsidR="004B5BF1" w14:paraId="1B80AF28" w14:textId="77777777" w:rsidTr="002670EB">
        <w:trPr>
          <w:trHeight w:val="547"/>
          <w:jc w:val="center"/>
        </w:trPr>
        <w:tc>
          <w:tcPr>
            <w:tcW w:w="3188" w:type="dxa"/>
            <w:vAlign w:val="center"/>
          </w:tcPr>
          <w:p w14:paraId="021607BF" w14:textId="77777777" w:rsidR="004B5BF1" w:rsidRPr="002670EB" w:rsidRDefault="00000000">
            <w:pPr>
              <w:rPr>
                <w:sz w:val="24"/>
                <w:szCs w:val="24"/>
              </w:rPr>
            </w:pPr>
            <w:r w:rsidRPr="002670EB">
              <w:rPr>
                <w:sz w:val="24"/>
                <w:szCs w:val="24"/>
              </w:rPr>
              <w:t>False Positive</w:t>
            </w:r>
          </w:p>
        </w:tc>
        <w:tc>
          <w:tcPr>
            <w:tcW w:w="3188" w:type="dxa"/>
            <w:vAlign w:val="center"/>
          </w:tcPr>
          <w:p w14:paraId="2233CEF4" w14:textId="77777777" w:rsidR="004B5BF1" w:rsidRPr="002670EB" w:rsidRDefault="00000000">
            <w:pPr>
              <w:rPr>
                <w:sz w:val="24"/>
                <w:szCs w:val="24"/>
              </w:rPr>
            </w:pPr>
            <w:r w:rsidRPr="002670EB">
              <w:rPr>
                <w:sz w:val="24"/>
                <w:szCs w:val="24"/>
              </w:rPr>
              <w:t>Authentic compression or unusual texture</w:t>
            </w:r>
          </w:p>
        </w:tc>
        <w:tc>
          <w:tcPr>
            <w:tcW w:w="3188" w:type="dxa"/>
            <w:vAlign w:val="center"/>
          </w:tcPr>
          <w:p w14:paraId="389732B2" w14:textId="77777777" w:rsidR="004B5BF1" w:rsidRPr="002670EB" w:rsidRDefault="00000000">
            <w:pPr>
              <w:rPr>
                <w:sz w:val="24"/>
                <w:szCs w:val="24"/>
              </w:rPr>
            </w:pPr>
            <w:r w:rsidRPr="002670EB">
              <w:rPr>
                <w:sz w:val="24"/>
                <w:szCs w:val="24"/>
              </w:rPr>
              <w:t>Increase realistic augmentation</w:t>
            </w:r>
          </w:p>
        </w:tc>
      </w:tr>
      <w:tr w:rsidR="004B5BF1" w14:paraId="4CB92A5F" w14:textId="77777777" w:rsidTr="002670EB">
        <w:trPr>
          <w:trHeight w:val="547"/>
          <w:jc w:val="center"/>
        </w:trPr>
        <w:tc>
          <w:tcPr>
            <w:tcW w:w="3188" w:type="dxa"/>
            <w:vAlign w:val="center"/>
          </w:tcPr>
          <w:p w14:paraId="32CC58DD" w14:textId="77777777" w:rsidR="004B5BF1" w:rsidRPr="002670EB" w:rsidRDefault="00000000">
            <w:pPr>
              <w:rPr>
                <w:sz w:val="24"/>
                <w:szCs w:val="24"/>
              </w:rPr>
            </w:pPr>
            <w:r w:rsidRPr="002670EB">
              <w:rPr>
                <w:sz w:val="24"/>
                <w:szCs w:val="24"/>
              </w:rPr>
              <w:t>False Negative</w:t>
            </w:r>
          </w:p>
        </w:tc>
        <w:tc>
          <w:tcPr>
            <w:tcW w:w="3188" w:type="dxa"/>
            <w:vAlign w:val="center"/>
          </w:tcPr>
          <w:p w14:paraId="6479ED20" w14:textId="77777777" w:rsidR="004B5BF1" w:rsidRPr="002670EB" w:rsidRDefault="00000000">
            <w:pPr>
              <w:rPr>
                <w:sz w:val="24"/>
                <w:szCs w:val="24"/>
              </w:rPr>
            </w:pPr>
            <w:r w:rsidRPr="002670EB">
              <w:rPr>
                <w:sz w:val="24"/>
                <w:szCs w:val="24"/>
              </w:rPr>
              <w:t>Subtle manipulation</w:t>
            </w:r>
          </w:p>
        </w:tc>
        <w:tc>
          <w:tcPr>
            <w:tcW w:w="3188" w:type="dxa"/>
            <w:vAlign w:val="center"/>
          </w:tcPr>
          <w:p w14:paraId="348AD279" w14:textId="77777777" w:rsidR="004B5BF1" w:rsidRPr="002670EB" w:rsidRDefault="00000000">
            <w:pPr>
              <w:rPr>
                <w:sz w:val="24"/>
                <w:szCs w:val="24"/>
              </w:rPr>
            </w:pPr>
            <w:r w:rsidRPr="002670EB">
              <w:rPr>
                <w:sz w:val="24"/>
                <w:szCs w:val="24"/>
              </w:rPr>
              <w:t>Add harder manipulation examples</w:t>
            </w:r>
          </w:p>
        </w:tc>
      </w:tr>
      <w:tr w:rsidR="004B5BF1" w14:paraId="143A5511" w14:textId="77777777" w:rsidTr="002670EB">
        <w:trPr>
          <w:trHeight w:val="547"/>
          <w:jc w:val="center"/>
        </w:trPr>
        <w:tc>
          <w:tcPr>
            <w:tcW w:w="3188" w:type="dxa"/>
            <w:vAlign w:val="center"/>
          </w:tcPr>
          <w:p w14:paraId="769B641D" w14:textId="77777777" w:rsidR="004B5BF1" w:rsidRPr="002670EB" w:rsidRDefault="00000000">
            <w:pPr>
              <w:rPr>
                <w:sz w:val="24"/>
                <w:szCs w:val="24"/>
              </w:rPr>
            </w:pPr>
            <w:r w:rsidRPr="002670EB">
              <w:rPr>
                <w:sz w:val="24"/>
                <w:szCs w:val="24"/>
              </w:rPr>
              <w:t>Face detection failure</w:t>
            </w:r>
          </w:p>
        </w:tc>
        <w:tc>
          <w:tcPr>
            <w:tcW w:w="3188" w:type="dxa"/>
            <w:vAlign w:val="center"/>
          </w:tcPr>
          <w:p w14:paraId="425C9210" w14:textId="77777777" w:rsidR="004B5BF1" w:rsidRPr="002670EB" w:rsidRDefault="00000000">
            <w:pPr>
              <w:rPr>
                <w:sz w:val="24"/>
                <w:szCs w:val="24"/>
              </w:rPr>
            </w:pPr>
            <w:r w:rsidRPr="002670EB">
              <w:rPr>
                <w:sz w:val="24"/>
                <w:szCs w:val="24"/>
              </w:rPr>
              <w:t>Pose, occlusion or tiny face</w:t>
            </w:r>
          </w:p>
        </w:tc>
        <w:tc>
          <w:tcPr>
            <w:tcW w:w="3188" w:type="dxa"/>
            <w:vAlign w:val="center"/>
          </w:tcPr>
          <w:p w14:paraId="745C4E72" w14:textId="77777777" w:rsidR="004B5BF1" w:rsidRPr="002670EB" w:rsidRDefault="00000000">
            <w:pPr>
              <w:rPr>
                <w:sz w:val="24"/>
                <w:szCs w:val="24"/>
              </w:rPr>
            </w:pPr>
            <w:r w:rsidRPr="002670EB">
              <w:rPr>
                <w:sz w:val="24"/>
                <w:szCs w:val="24"/>
              </w:rPr>
              <w:t>Improve detector and sampling</w:t>
            </w:r>
          </w:p>
        </w:tc>
      </w:tr>
      <w:tr w:rsidR="004B5BF1" w14:paraId="738E2306" w14:textId="77777777" w:rsidTr="002670EB">
        <w:trPr>
          <w:trHeight w:val="547"/>
          <w:jc w:val="center"/>
        </w:trPr>
        <w:tc>
          <w:tcPr>
            <w:tcW w:w="3188" w:type="dxa"/>
            <w:vAlign w:val="center"/>
          </w:tcPr>
          <w:p w14:paraId="1CDE2526" w14:textId="77777777" w:rsidR="004B5BF1" w:rsidRPr="002670EB" w:rsidRDefault="00000000">
            <w:pPr>
              <w:rPr>
                <w:sz w:val="24"/>
                <w:szCs w:val="24"/>
              </w:rPr>
            </w:pPr>
            <w:r w:rsidRPr="002670EB">
              <w:rPr>
                <w:sz w:val="24"/>
                <w:szCs w:val="24"/>
              </w:rPr>
              <w:t>Temporal confusion</w:t>
            </w:r>
          </w:p>
        </w:tc>
        <w:tc>
          <w:tcPr>
            <w:tcW w:w="3188" w:type="dxa"/>
            <w:vAlign w:val="center"/>
          </w:tcPr>
          <w:p w14:paraId="1143F095" w14:textId="77777777" w:rsidR="004B5BF1" w:rsidRPr="002670EB" w:rsidRDefault="00000000">
            <w:pPr>
              <w:rPr>
                <w:sz w:val="24"/>
                <w:szCs w:val="24"/>
              </w:rPr>
            </w:pPr>
            <w:r w:rsidRPr="002670EB">
              <w:rPr>
                <w:sz w:val="24"/>
                <w:szCs w:val="24"/>
              </w:rPr>
              <w:t>Too few frames or weak sequence signal</w:t>
            </w:r>
          </w:p>
        </w:tc>
        <w:tc>
          <w:tcPr>
            <w:tcW w:w="3188" w:type="dxa"/>
            <w:vAlign w:val="center"/>
          </w:tcPr>
          <w:p w14:paraId="76714C6F" w14:textId="77777777" w:rsidR="004B5BF1" w:rsidRPr="002670EB" w:rsidRDefault="00000000">
            <w:pPr>
              <w:rPr>
                <w:sz w:val="24"/>
                <w:szCs w:val="24"/>
              </w:rPr>
            </w:pPr>
            <w:r w:rsidRPr="002670EB">
              <w:rPr>
                <w:sz w:val="24"/>
                <w:szCs w:val="24"/>
              </w:rPr>
              <w:t>Tune sequence length</w:t>
            </w:r>
          </w:p>
        </w:tc>
      </w:tr>
      <w:tr w:rsidR="004B5BF1" w14:paraId="5CAF5561" w14:textId="77777777" w:rsidTr="002670EB">
        <w:trPr>
          <w:trHeight w:val="547"/>
          <w:jc w:val="center"/>
        </w:trPr>
        <w:tc>
          <w:tcPr>
            <w:tcW w:w="3188" w:type="dxa"/>
            <w:vAlign w:val="center"/>
          </w:tcPr>
          <w:p w14:paraId="2EE2A22E" w14:textId="77777777" w:rsidR="004B5BF1" w:rsidRPr="002670EB" w:rsidRDefault="00000000">
            <w:pPr>
              <w:rPr>
                <w:sz w:val="24"/>
                <w:szCs w:val="24"/>
              </w:rPr>
            </w:pPr>
            <w:r w:rsidRPr="002670EB">
              <w:rPr>
                <w:sz w:val="24"/>
                <w:szCs w:val="24"/>
              </w:rPr>
              <w:t>Overfitting</w:t>
            </w:r>
          </w:p>
        </w:tc>
        <w:tc>
          <w:tcPr>
            <w:tcW w:w="3188" w:type="dxa"/>
            <w:vAlign w:val="center"/>
          </w:tcPr>
          <w:p w14:paraId="47748212" w14:textId="77777777" w:rsidR="004B5BF1" w:rsidRPr="002670EB" w:rsidRDefault="00000000">
            <w:pPr>
              <w:rPr>
                <w:sz w:val="24"/>
                <w:szCs w:val="24"/>
              </w:rPr>
            </w:pPr>
            <w:r w:rsidRPr="002670EB">
              <w:rPr>
                <w:sz w:val="24"/>
                <w:szCs w:val="24"/>
              </w:rPr>
              <w:t>Dataset-specific identity/compression cues</w:t>
            </w:r>
          </w:p>
        </w:tc>
        <w:tc>
          <w:tcPr>
            <w:tcW w:w="3188" w:type="dxa"/>
            <w:vAlign w:val="center"/>
          </w:tcPr>
          <w:p w14:paraId="5BAED1B1" w14:textId="77777777" w:rsidR="004B5BF1" w:rsidRPr="002670EB" w:rsidRDefault="00000000">
            <w:pPr>
              <w:rPr>
                <w:sz w:val="24"/>
                <w:szCs w:val="24"/>
              </w:rPr>
            </w:pPr>
            <w:r w:rsidRPr="002670EB">
              <w:rPr>
                <w:sz w:val="24"/>
                <w:szCs w:val="24"/>
              </w:rPr>
              <w:t>Source-aware split and regularisation</w:t>
            </w:r>
          </w:p>
        </w:tc>
      </w:tr>
      <w:tr w:rsidR="004B5BF1" w14:paraId="43184FAE" w14:textId="77777777" w:rsidTr="002670EB">
        <w:trPr>
          <w:trHeight w:val="547"/>
          <w:jc w:val="center"/>
        </w:trPr>
        <w:tc>
          <w:tcPr>
            <w:tcW w:w="3188" w:type="dxa"/>
            <w:vAlign w:val="center"/>
          </w:tcPr>
          <w:p w14:paraId="4D6B6186" w14:textId="77777777" w:rsidR="004B5BF1" w:rsidRPr="002670EB" w:rsidRDefault="00000000">
            <w:pPr>
              <w:rPr>
                <w:sz w:val="24"/>
                <w:szCs w:val="24"/>
              </w:rPr>
            </w:pPr>
            <w:r w:rsidRPr="002670EB">
              <w:rPr>
                <w:sz w:val="24"/>
                <w:szCs w:val="24"/>
              </w:rPr>
              <w:t>Cross-domain failure</w:t>
            </w:r>
          </w:p>
        </w:tc>
        <w:tc>
          <w:tcPr>
            <w:tcW w:w="3188" w:type="dxa"/>
            <w:vAlign w:val="center"/>
          </w:tcPr>
          <w:p w14:paraId="2B89321D" w14:textId="77777777" w:rsidR="004B5BF1" w:rsidRPr="002670EB" w:rsidRDefault="00000000">
            <w:pPr>
              <w:rPr>
                <w:sz w:val="24"/>
                <w:szCs w:val="24"/>
              </w:rPr>
            </w:pPr>
            <w:r w:rsidRPr="002670EB">
              <w:rPr>
                <w:sz w:val="24"/>
                <w:szCs w:val="24"/>
              </w:rPr>
              <w:t>Unseen manipulation pipeline</w:t>
            </w:r>
          </w:p>
        </w:tc>
        <w:tc>
          <w:tcPr>
            <w:tcW w:w="3188" w:type="dxa"/>
            <w:vAlign w:val="center"/>
          </w:tcPr>
          <w:p w14:paraId="4954539B" w14:textId="77777777" w:rsidR="004B5BF1" w:rsidRPr="002670EB" w:rsidRDefault="00000000">
            <w:pPr>
              <w:rPr>
                <w:sz w:val="24"/>
                <w:szCs w:val="24"/>
              </w:rPr>
            </w:pPr>
            <w:r w:rsidRPr="002670EB">
              <w:rPr>
                <w:sz w:val="24"/>
                <w:szCs w:val="24"/>
              </w:rPr>
              <w:t>Cross-dataset evaluation</w:t>
            </w:r>
          </w:p>
        </w:tc>
      </w:tr>
    </w:tbl>
    <w:p w14:paraId="16B58F0B" w14:textId="77777777" w:rsidR="004B5BF1" w:rsidRDefault="004B5BF1"/>
    <w:p w14:paraId="4E3D61C0" w14:textId="77777777" w:rsidR="004B5BF1" w:rsidRPr="002670EB" w:rsidRDefault="00000000" w:rsidP="002670EB">
      <w:pPr>
        <w:pStyle w:val="Heading2"/>
        <w:spacing w:before="160" w:after="100" w:line="360" w:lineRule="auto"/>
        <w:rPr>
          <w:sz w:val="24"/>
          <w:szCs w:val="24"/>
        </w:rPr>
      </w:pPr>
      <w:r w:rsidRPr="002670EB">
        <w:rPr>
          <w:sz w:val="24"/>
          <w:szCs w:val="24"/>
        </w:rPr>
        <w:t>6.5 Engineering Trade-Off</w:t>
      </w:r>
    </w:p>
    <w:p w14:paraId="23DBEAE7" w14:textId="77777777" w:rsidR="004B5BF1" w:rsidRPr="002670EB" w:rsidRDefault="00000000" w:rsidP="002670EB">
      <w:pPr>
        <w:spacing w:after="120" w:line="360" w:lineRule="auto"/>
        <w:rPr>
          <w:sz w:val="24"/>
          <w:szCs w:val="24"/>
        </w:rPr>
      </w:pPr>
      <w:r w:rsidRPr="002670EB">
        <w:rPr>
          <w:sz w:val="24"/>
          <w:szCs w:val="24"/>
        </w:rPr>
        <w:t>The revised system trades computational simplicity for richer temporal information. A CNN-only model is easier to train and can be useful for still images, but it cannot directly learn how facial evidence changes over time. The GRU introduces additional computation and sequence preparation, yet it better matches the video nature of the problem.</w:t>
      </w:r>
    </w:p>
    <w:p w14:paraId="46CF65D3" w14:textId="77777777" w:rsidR="004B5BF1" w:rsidRPr="002670EB" w:rsidRDefault="00000000" w:rsidP="002670EB">
      <w:pPr>
        <w:pStyle w:val="Heading2"/>
        <w:spacing w:before="160" w:after="100" w:line="360" w:lineRule="auto"/>
        <w:rPr>
          <w:sz w:val="24"/>
          <w:szCs w:val="24"/>
        </w:rPr>
      </w:pPr>
      <w:r w:rsidRPr="002670EB">
        <w:rPr>
          <w:sz w:val="24"/>
          <w:szCs w:val="24"/>
        </w:rPr>
        <w:t>6.6 Final Decision</w:t>
      </w:r>
    </w:p>
    <w:p w14:paraId="1D823B8D" w14:textId="77777777" w:rsidR="004B5BF1" w:rsidRPr="002670EB" w:rsidRDefault="00000000" w:rsidP="002670EB">
      <w:pPr>
        <w:spacing w:after="120" w:line="360" w:lineRule="auto"/>
        <w:rPr>
          <w:sz w:val="24"/>
          <w:szCs w:val="24"/>
        </w:rPr>
      </w:pPr>
      <w:r w:rsidRPr="002670EB">
        <w:rPr>
          <w:sz w:val="24"/>
          <w:szCs w:val="24"/>
        </w:rPr>
        <w:t>InceptionV3 + GRU is selected as the final architecture because it combines multi-scale spatial feature extraction with learned temporal modelling while remaining understandable for an academic implementation. The architecture also provides clear future extension points for attention, transformers and explainability.</w:t>
      </w:r>
    </w:p>
    <w:p w14:paraId="28335948" w14:textId="77777777" w:rsidR="004B5BF1" w:rsidRPr="002670EB" w:rsidRDefault="00000000" w:rsidP="002670EB">
      <w:pPr>
        <w:spacing w:line="360" w:lineRule="auto"/>
        <w:rPr>
          <w:sz w:val="24"/>
          <w:szCs w:val="24"/>
        </w:rPr>
      </w:pPr>
      <w:r w:rsidRPr="002670EB">
        <w:rPr>
          <w:sz w:val="24"/>
          <w:szCs w:val="24"/>
        </w:rPr>
        <w:br w:type="page"/>
      </w:r>
    </w:p>
    <w:p w14:paraId="54F4D674" w14:textId="77777777" w:rsidR="004B5BF1" w:rsidRPr="00D91127" w:rsidRDefault="00000000" w:rsidP="00D91127">
      <w:pPr>
        <w:pStyle w:val="Heading2"/>
        <w:spacing w:before="160" w:after="100" w:line="360" w:lineRule="auto"/>
        <w:rPr>
          <w:sz w:val="24"/>
          <w:szCs w:val="24"/>
        </w:rPr>
      </w:pPr>
      <w:r w:rsidRPr="00D91127">
        <w:rPr>
          <w:sz w:val="24"/>
          <w:szCs w:val="24"/>
        </w:rPr>
        <w:lastRenderedPageBreak/>
        <w:t>7. BROADER CONSIDERATIONS</w:t>
      </w:r>
    </w:p>
    <w:p w14:paraId="4FD3FBED" w14:textId="77777777" w:rsidR="004B5BF1" w:rsidRPr="00D91127" w:rsidRDefault="00000000" w:rsidP="00D91127">
      <w:pPr>
        <w:spacing w:after="120" w:line="360" w:lineRule="auto"/>
        <w:rPr>
          <w:sz w:val="24"/>
          <w:szCs w:val="24"/>
        </w:rPr>
      </w:pPr>
      <w:r w:rsidRPr="00D91127">
        <w:rPr>
          <w:sz w:val="24"/>
          <w:szCs w:val="24"/>
        </w:rPr>
        <w:t>The assignment format asks for relevant discussion of sustainability, environment, society, safety, ethics, economics, accessibility and professional responsibility. fileciteturn3file1L129-L137</w:t>
      </w:r>
    </w:p>
    <w:p w14:paraId="1274A07F" w14:textId="77777777" w:rsidR="004B5BF1" w:rsidRPr="00D91127" w:rsidRDefault="00000000" w:rsidP="00D91127">
      <w:pPr>
        <w:pStyle w:val="Heading3"/>
        <w:spacing w:before="160" w:after="100" w:line="360" w:lineRule="auto"/>
        <w:rPr>
          <w:sz w:val="24"/>
          <w:szCs w:val="24"/>
        </w:rPr>
      </w:pPr>
      <w:r w:rsidRPr="00D91127">
        <w:rPr>
          <w:sz w:val="24"/>
          <w:szCs w:val="24"/>
        </w:rPr>
        <w:t>7.1 Ethics and Responsible Use</w:t>
      </w:r>
    </w:p>
    <w:p w14:paraId="1F3DE31C" w14:textId="77777777" w:rsidR="004B5BF1" w:rsidRPr="00D91127" w:rsidRDefault="00000000" w:rsidP="00D91127">
      <w:pPr>
        <w:spacing w:after="120" w:line="360" w:lineRule="auto"/>
        <w:rPr>
          <w:sz w:val="24"/>
          <w:szCs w:val="24"/>
        </w:rPr>
      </w:pPr>
      <w:r w:rsidRPr="00D91127">
        <w:rPr>
          <w:sz w:val="24"/>
          <w:szCs w:val="24"/>
        </w:rPr>
        <w:t>A deepfake detector provides an estimated classification, not an unquestionable statement of truth. False positives may wrongly label authentic media, while false negatives may allow manipulated content to spread. Therefore, high-impact decisions should include human review and, where appropriate, independent forensic evidence.</w:t>
      </w:r>
    </w:p>
    <w:p w14:paraId="243E5AC7" w14:textId="77777777" w:rsidR="004B5BF1" w:rsidRPr="00D91127" w:rsidRDefault="00000000" w:rsidP="00D91127">
      <w:pPr>
        <w:pStyle w:val="Heading3"/>
        <w:spacing w:before="160" w:after="100" w:line="360" w:lineRule="auto"/>
        <w:rPr>
          <w:sz w:val="24"/>
          <w:szCs w:val="24"/>
        </w:rPr>
      </w:pPr>
      <w:r w:rsidRPr="00D91127">
        <w:rPr>
          <w:sz w:val="24"/>
          <w:szCs w:val="24"/>
        </w:rPr>
        <w:t>7.2 Privacy</w:t>
      </w:r>
    </w:p>
    <w:p w14:paraId="072D4137" w14:textId="77777777" w:rsidR="004B5BF1" w:rsidRPr="00D91127" w:rsidRDefault="00000000" w:rsidP="00D91127">
      <w:pPr>
        <w:pStyle w:val="ListBullet"/>
        <w:spacing w:after="40" w:line="360" w:lineRule="auto"/>
        <w:rPr>
          <w:sz w:val="24"/>
          <w:szCs w:val="24"/>
        </w:rPr>
      </w:pPr>
      <w:r w:rsidRPr="00D91127">
        <w:rPr>
          <w:sz w:val="24"/>
          <w:szCs w:val="24"/>
        </w:rPr>
        <w:t>Avoid retaining uploaded personal media unnecessarily.</w:t>
      </w:r>
    </w:p>
    <w:p w14:paraId="6E2B81F1" w14:textId="77777777" w:rsidR="004B5BF1" w:rsidRPr="00D91127" w:rsidRDefault="00000000" w:rsidP="00D91127">
      <w:pPr>
        <w:pStyle w:val="ListBullet"/>
        <w:spacing w:after="40" w:line="360" w:lineRule="auto"/>
        <w:rPr>
          <w:sz w:val="24"/>
          <w:szCs w:val="24"/>
        </w:rPr>
      </w:pPr>
      <w:r w:rsidRPr="00D91127">
        <w:rPr>
          <w:sz w:val="24"/>
          <w:szCs w:val="24"/>
        </w:rPr>
        <w:t>Restrict access to stored datasets and prediction logs.</w:t>
      </w:r>
    </w:p>
    <w:p w14:paraId="1624E5C7" w14:textId="77777777" w:rsidR="004B5BF1" w:rsidRPr="00D91127" w:rsidRDefault="00000000" w:rsidP="00D91127">
      <w:pPr>
        <w:pStyle w:val="ListBullet"/>
        <w:spacing w:after="40" w:line="360" w:lineRule="auto"/>
        <w:rPr>
          <w:sz w:val="24"/>
          <w:szCs w:val="24"/>
        </w:rPr>
      </w:pPr>
      <w:r w:rsidRPr="00D91127">
        <w:rPr>
          <w:sz w:val="24"/>
          <w:szCs w:val="24"/>
        </w:rPr>
        <w:t>Use datasets according to their licence and intended purpose.</w:t>
      </w:r>
    </w:p>
    <w:p w14:paraId="208FB413" w14:textId="77777777" w:rsidR="004B5BF1" w:rsidRPr="00D91127" w:rsidRDefault="00000000" w:rsidP="00D91127">
      <w:pPr>
        <w:pStyle w:val="ListBullet"/>
        <w:spacing w:after="40" w:line="360" w:lineRule="auto"/>
        <w:rPr>
          <w:sz w:val="24"/>
          <w:szCs w:val="24"/>
        </w:rPr>
      </w:pPr>
      <w:r w:rsidRPr="00D91127">
        <w:rPr>
          <w:sz w:val="24"/>
          <w:szCs w:val="24"/>
        </w:rPr>
        <w:t>Do not expose personal facial information through debugging outputs.</w:t>
      </w:r>
    </w:p>
    <w:p w14:paraId="43FBF9E5" w14:textId="77777777" w:rsidR="004B5BF1" w:rsidRPr="00D91127" w:rsidRDefault="00000000" w:rsidP="00D91127">
      <w:pPr>
        <w:pStyle w:val="Heading3"/>
        <w:spacing w:before="160" w:after="100" w:line="360" w:lineRule="auto"/>
        <w:rPr>
          <w:sz w:val="24"/>
          <w:szCs w:val="24"/>
        </w:rPr>
      </w:pPr>
      <w:r w:rsidRPr="00D91127">
        <w:rPr>
          <w:sz w:val="24"/>
          <w:szCs w:val="24"/>
        </w:rPr>
        <w:t>7.3 Social Impact</w:t>
      </w:r>
    </w:p>
    <w:p w14:paraId="34AE9A7D" w14:textId="77777777" w:rsidR="004B5BF1" w:rsidRPr="00D91127" w:rsidRDefault="00000000" w:rsidP="00D91127">
      <w:pPr>
        <w:spacing w:after="120" w:line="360" w:lineRule="auto"/>
        <w:rPr>
          <w:sz w:val="24"/>
          <w:szCs w:val="24"/>
        </w:rPr>
      </w:pPr>
      <w:r w:rsidRPr="00D91127">
        <w:rPr>
          <w:sz w:val="24"/>
          <w:szCs w:val="24"/>
        </w:rPr>
        <w:t>A reliable screening tool can help moderators and users prioritise suspicious content for further review. It can also support education about synthetic media. However, over-reliance on automated labels can create a new source of misinformation if model limitations are not communicated.</w:t>
      </w:r>
    </w:p>
    <w:p w14:paraId="29696E26" w14:textId="77777777" w:rsidR="004B5BF1" w:rsidRPr="00D91127" w:rsidRDefault="00000000" w:rsidP="00D91127">
      <w:pPr>
        <w:pStyle w:val="Heading3"/>
        <w:spacing w:before="160" w:after="100" w:line="360" w:lineRule="auto"/>
        <w:rPr>
          <w:sz w:val="24"/>
          <w:szCs w:val="24"/>
        </w:rPr>
      </w:pPr>
      <w:r w:rsidRPr="00D91127">
        <w:rPr>
          <w:sz w:val="24"/>
          <w:szCs w:val="24"/>
        </w:rPr>
        <w:t>7.4 Sustainability</w:t>
      </w:r>
    </w:p>
    <w:p w14:paraId="4CB37F3F" w14:textId="77777777" w:rsidR="004B5BF1" w:rsidRPr="00D91127" w:rsidRDefault="00000000" w:rsidP="00D91127">
      <w:pPr>
        <w:spacing w:after="120" w:line="360" w:lineRule="auto"/>
        <w:rPr>
          <w:sz w:val="24"/>
          <w:szCs w:val="24"/>
        </w:rPr>
      </w:pPr>
      <w:r w:rsidRPr="00D91127">
        <w:rPr>
          <w:sz w:val="24"/>
          <w:szCs w:val="24"/>
        </w:rPr>
        <w:t>Uniform frame sampling limits redundant processing. Transfer learning reduces the amount of CNN training required from random initialisation. Sequence length can also be tuned so that temporal information is captured without unnecessary computational cost.</w:t>
      </w:r>
    </w:p>
    <w:p w14:paraId="1D256CC1" w14:textId="77777777" w:rsidR="004B5BF1" w:rsidRPr="00D91127" w:rsidRDefault="00000000" w:rsidP="00D91127">
      <w:pPr>
        <w:pStyle w:val="Heading3"/>
        <w:spacing w:before="160" w:after="100" w:line="360" w:lineRule="auto"/>
        <w:rPr>
          <w:sz w:val="24"/>
          <w:szCs w:val="24"/>
        </w:rPr>
      </w:pPr>
      <w:r w:rsidRPr="00D91127">
        <w:rPr>
          <w:sz w:val="24"/>
          <w:szCs w:val="24"/>
        </w:rPr>
        <w:t>7.5 Accessibility and Professional Responsibility</w:t>
      </w:r>
    </w:p>
    <w:p w14:paraId="3FC9EBEC" w14:textId="77777777" w:rsidR="004B5BF1" w:rsidRPr="00D91127" w:rsidRDefault="00000000" w:rsidP="00D91127">
      <w:pPr>
        <w:spacing w:after="120" w:line="360" w:lineRule="auto"/>
        <w:rPr>
          <w:sz w:val="24"/>
          <w:szCs w:val="24"/>
        </w:rPr>
      </w:pPr>
      <w:r w:rsidRPr="00D91127">
        <w:rPr>
          <w:sz w:val="24"/>
          <w:szCs w:val="24"/>
        </w:rPr>
        <w:t>The output should be understandable to non-specialist users. Instead of presenting only a raw probability, the interface can show the predicted class, confidence, number of usable frames and a short warning that the result is an automated screening estimate.</w:t>
      </w:r>
    </w:p>
    <w:p w14:paraId="406CA556" w14:textId="77777777" w:rsidR="004B5BF1" w:rsidRPr="00D91127" w:rsidRDefault="00000000" w:rsidP="00D91127">
      <w:pPr>
        <w:spacing w:line="360" w:lineRule="auto"/>
        <w:rPr>
          <w:sz w:val="24"/>
          <w:szCs w:val="24"/>
        </w:rPr>
      </w:pPr>
      <w:r w:rsidRPr="00D91127">
        <w:rPr>
          <w:sz w:val="24"/>
          <w:szCs w:val="24"/>
        </w:rPr>
        <w:br w:type="page"/>
      </w:r>
    </w:p>
    <w:p w14:paraId="230F9D99" w14:textId="77777777" w:rsidR="004B5BF1" w:rsidRPr="00D91127" w:rsidRDefault="00000000" w:rsidP="00D91127">
      <w:pPr>
        <w:pStyle w:val="Heading2"/>
        <w:spacing w:before="160" w:after="100" w:line="360" w:lineRule="auto"/>
        <w:rPr>
          <w:sz w:val="24"/>
          <w:szCs w:val="24"/>
        </w:rPr>
      </w:pPr>
      <w:r w:rsidRPr="00D91127">
        <w:rPr>
          <w:sz w:val="24"/>
          <w:szCs w:val="24"/>
        </w:rPr>
        <w:lastRenderedPageBreak/>
        <w:t>8. CONCLUSION</w:t>
      </w:r>
    </w:p>
    <w:p w14:paraId="291DC9C1" w14:textId="77777777" w:rsidR="004B5BF1" w:rsidRPr="00D91127" w:rsidRDefault="00000000" w:rsidP="00D91127">
      <w:pPr>
        <w:spacing w:after="120" w:line="360" w:lineRule="auto"/>
        <w:rPr>
          <w:sz w:val="24"/>
          <w:szCs w:val="24"/>
        </w:rPr>
      </w:pPr>
      <w:r w:rsidRPr="00D91127">
        <w:rPr>
          <w:sz w:val="24"/>
          <w:szCs w:val="24"/>
        </w:rPr>
        <w:t>The revised assignment develops a spatial-temporal deepfake detection pipeline based on InceptionV3 and GRU. The system first samples a video into an ordered frame sequence, extracts the target facial region, normalises the face, obtains spatial features from InceptionV3 and then learns temporal relationships with a GRU before producing the final binary prediction.</w:t>
      </w:r>
    </w:p>
    <w:p w14:paraId="76D1BC6A" w14:textId="77777777" w:rsidR="004B5BF1" w:rsidRPr="00D91127" w:rsidRDefault="00000000" w:rsidP="00D91127">
      <w:pPr>
        <w:spacing w:after="120" w:line="360" w:lineRule="auto"/>
        <w:rPr>
          <w:sz w:val="24"/>
          <w:szCs w:val="24"/>
        </w:rPr>
      </w:pPr>
      <w:r w:rsidRPr="00D91127">
        <w:rPr>
          <w:sz w:val="24"/>
          <w:szCs w:val="24"/>
        </w:rPr>
        <w:t>The algorithmic change is substantial: the final decision is now learned from the complete feature sequence rather than being generated through majority voting, and the spatial backbone is InceptionV3 rather than ResNet50 or XceptionNet. This makes the methodology, model code and output interpretation consistent with the new design.</w:t>
      </w:r>
    </w:p>
    <w:p w14:paraId="67361D66" w14:textId="77777777" w:rsidR="004B5BF1" w:rsidRPr="00D91127" w:rsidRDefault="00000000" w:rsidP="00D91127">
      <w:pPr>
        <w:spacing w:after="120" w:line="360" w:lineRule="auto"/>
        <w:rPr>
          <w:sz w:val="24"/>
          <w:szCs w:val="24"/>
        </w:rPr>
      </w:pPr>
      <w:r w:rsidRPr="00D91127">
        <w:rPr>
          <w:sz w:val="24"/>
          <w:szCs w:val="24"/>
        </w:rPr>
        <w:t>The solution addresses the core requirements of an academic prototype while acknowledging limitations related to dataset bias, face-detection quality, unseen manipulations, compression and computational cost. Actual experimental metrics must be obtained from the final model run.</w:t>
      </w:r>
    </w:p>
    <w:p w14:paraId="2212CBAA" w14:textId="77777777" w:rsidR="004B5BF1" w:rsidRPr="00D91127" w:rsidRDefault="00000000" w:rsidP="00D91127">
      <w:pPr>
        <w:pStyle w:val="Heading3"/>
        <w:spacing w:before="160" w:after="100" w:line="360" w:lineRule="auto"/>
        <w:rPr>
          <w:sz w:val="24"/>
          <w:szCs w:val="24"/>
        </w:rPr>
      </w:pPr>
      <w:r w:rsidRPr="00D91127">
        <w:rPr>
          <w:sz w:val="24"/>
          <w:szCs w:val="24"/>
        </w:rPr>
        <w:t>8.1 Major Findings</w:t>
      </w:r>
    </w:p>
    <w:p w14:paraId="461C0B07" w14:textId="77777777" w:rsidR="004B5BF1" w:rsidRPr="00D91127" w:rsidRDefault="00000000" w:rsidP="00D91127">
      <w:pPr>
        <w:pStyle w:val="ListBullet"/>
        <w:spacing w:after="40" w:line="360" w:lineRule="auto"/>
        <w:rPr>
          <w:sz w:val="24"/>
          <w:szCs w:val="24"/>
        </w:rPr>
      </w:pPr>
      <w:r w:rsidRPr="00D91127">
        <w:rPr>
          <w:sz w:val="24"/>
          <w:szCs w:val="24"/>
        </w:rPr>
        <w:t>Spatial and temporal information should be treated as complementary evidence in video analysis.</w:t>
      </w:r>
    </w:p>
    <w:p w14:paraId="3CDFF651" w14:textId="77777777" w:rsidR="004B5BF1" w:rsidRPr="00D91127" w:rsidRDefault="00000000" w:rsidP="00D91127">
      <w:pPr>
        <w:pStyle w:val="ListBullet"/>
        <w:spacing w:after="40" w:line="360" w:lineRule="auto"/>
        <w:rPr>
          <w:sz w:val="24"/>
          <w:szCs w:val="24"/>
        </w:rPr>
      </w:pPr>
      <w:r w:rsidRPr="00D91127">
        <w:rPr>
          <w:sz w:val="24"/>
          <w:szCs w:val="24"/>
        </w:rPr>
        <w:t>InceptionV3 provides the frame-level representation used by the temporal model.</w:t>
      </w:r>
    </w:p>
    <w:p w14:paraId="76F9550B" w14:textId="77777777" w:rsidR="004B5BF1" w:rsidRPr="00D91127" w:rsidRDefault="00000000" w:rsidP="00D91127">
      <w:pPr>
        <w:pStyle w:val="ListBullet"/>
        <w:spacing w:after="40" w:line="360" w:lineRule="auto"/>
        <w:rPr>
          <w:sz w:val="24"/>
          <w:szCs w:val="24"/>
        </w:rPr>
      </w:pPr>
      <w:r w:rsidRPr="00D91127">
        <w:rPr>
          <w:sz w:val="24"/>
          <w:szCs w:val="24"/>
        </w:rPr>
        <w:t>GRU provides learned temporal fusion instead of fixed voting rules.</w:t>
      </w:r>
    </w:p>
    <w:p w14:paraId="56407C1C" w14:textId="77777777" w:rsidR="004B5BF1" w:rsidRPr="00D91127" w:rsidRDefault="00000000" w:rsidP="00D91127">
      <w:pPr>
        <w:pStyle w:val="ListBullet"/>
        <w:spacing w:after="40" w:line="360" w:lineRule="auto"/>
        <w:rPr>
          <w:sz w:val="24"/>
          <w:szCs w:val="24"/>
        </w:rPr>
      </w:pPr>
      <w:r w:rsidRPr="00D91127">
        <w:rPr>
          <w:sz w:val="24"/>
          <w:szCs w:val="24"/>
        </w:rPr>
        <w:t>Source-aware splitting and multiple metrics are essential for credible evaluation.</w:t>
      </w:r>
    </w:p>
    <w:p w14:paraId="02E6146B" w14:textId="77777777" w:rsidR="004B5BF1" w:rsidRPr="00D91127" w:rsidRDefault="00000000" w:rsidP="00D91127">
      <w:pPr>
        <w:pStyle w:val="ListBullet"/>
        <w:spacing w:after="40" w:line="360" w:lineRule="auto"/>
        <w:rPr>
          <w:sz w:val="24"/>
          <w:szCs w:val="24"/>
        </w:rPr>
      </w:pPr>
      <w:r w:rsidRPr="00D91127">
        <w:rPr>
          <w:sz w:val="24"/>
          <w:szCs w:val="24"/>
        </w:rPr>
        <w:t>Human review remains necessary for consequential authenticity decisions.</w:t>
      </w:r>
    </w:p>
    <w:p w14:paraId="4FAA02F8" w14:textId="77777777" w:rsidR="004B5BF1" w:rsidRDefault="00000000">
      <w:r>
        <w:br w:type="page"/>
      </w:r>
    </w:p>
    <w:p w14:paraId="4840C37B" w14:textId="77777777" w:rsidR="004B5BF1" w:rsidRPr="00D91127" w:rsidRDefault="00000000" w:rsidP="00D91127">
      <w:pPr>
        <w:pStyle w:val="Heading2"/>
        <w:spacing w:before="160" w:after="100" w:line="360" w:lineRule="auto"/>
        <w:rPr>
          <w:sz w:val="24"/>
          <w:szCs w:val="24"/>
        </w:rPr>
      </w:pPr>
      <w:r>
        <w:lastRenderedPageBreak/>
        <w:t>9</w:t>
      </w:r>
      <w:r w:rsidRPr="00D91127">
        <w:rPr>
          <w:sz w:val="24"/>
          <w:szCs w:val="24"/>
        </w:rPr>
        <w:t>. STUDENT REFLECTION</w:t>
      </w:r>
    </w:p>
    <w:p w14:paraId="779818ED" w14:textId="77777777" w:rsidR="004B5BF1" w:rsidRPr="00D91127" w:rsidRDefault="00000000" w:rsidP="00D91127">
      <w:pPr>
        <w:spacing w:after="120" w:line="360" w:lineRule="auto"/>
        <w:rPr>
          <w:sz w:val="24"/>
          <w:szCs w:val="24"/>
        </w:rPr>
      </w:pPr>
      <w:r w:rsidRPr="00D91127">
        <w:rPr>
          <w:sz w:val="24"/>
          <w:szCs w:val="24"/>
        </w:rPr>
        <w:t>This assignment improved my understanding of how an AI model is integrated into a complete engineering workflow. I learned that changing a model is not limited to replacing one line of code; the input size, preprocessing, feature representation, temporal structure, output interpretation and evaluation must all be changed consistently.</w:t>
      </w:r>
    </w:p>
    <w:p w14:paraId="210134BC" w14:textId="77777777" w:rsidR="004B5BF1" w:rsidRPr="00D91127" w:rsidRDefault="00000000" w:rsidP="00D91127">
      <w:pPr>
        <w:spacing w:after="120" w:line="360" w:lineRule="auto"/>
        <w:rPr>
          <w:sz w:val="24"/>
          <w:szCs w:val="24"/>
        </w:rPr>
      </w:pPr>
      <w:r w:rsidRPr="00D91127">
        <w:rPr>
          <w:sz w:val="24"/>
          <w:szCs w:val="24"/>
        </w:rPr>
        <w:t>The move to InceptionV3 + GRU helped me understand the distinction between spatial and temporal learning. InceptionV3 learns visual information from individual facial crops, while the GRU learns relationships among the sequence of extracted features. This is more appropriate for video than treating every frame as an independent prediction.</w:t>
      </w:r>
    </w:p>
    <w:p w14:paraId="4650D4DB" w14:textId="77777777" w:rsidR="004B5BF1" w:rsidRPr="00D91127" w:rsidRDefault="00000000" w:rsidP="00D91127">
      <w:pPr>
        <w:spacing w:after="120" w:line="360" w:lineRule="auto"/>
        <w:rPr>
          <w:sz w:val="24"/>
          <w:szCs w:val="24"/>
        </w:rPr>
      </w:pPr>
      <w:r w:rsidRPr="00D91127">
        <w:rPr>
          <w:sz w:val="24"/>
          <w:szCs w:val="24"/>
        </w:rPr>
        <w:t>I also learned the importance of honest result reporting. Example outputs can explain how a system should behave, but they should not be presented as actual experimental measurements unless they come from the final execution.</w:t>
      </w:r>
    </w:p>
    <w:p w14:paraId="2602B71E" w14:textId="77777777" w:rsidR="004B5BF1" w:rsidRPr="00D91127" w:rsidRDefault="00000000" w:rsidP="00D91127">
      <w:pPr>
        <w:pStyle w:val="Heading3"/>
        <w:spacing w:before="160" w:after="100" w:line="360" w:lineRule="auto"/>
        <w:rPr>
          <w:sz w:val="24"/>
          <w:szCs w:val="24"/>
        </w:rPr>
      </w:pPr>
      <w:r w:rsidRPr="00D91127">
        <w:rPr>
          <w:sz w:val="24"/>
          <w:szCs w:val="24"/>
        </w:rPr>
        <w:t xml:space="preserve">9.1 Improvements </w:t>
      </w:r>
      <w:proofErr w:type="gramStart"/>
      <w:r w:rsidRPr="00D91127">
        <w:rPr>
          <w:sz w:val="24"/>
          <w:szCs w:val="24"/>
        </w:rPr>
        <w:t>With</w:t>
      </w:r>
      <w:proofErr w:type="gramEnd"/>
      <w:r w:rsidRPr="00D91127">
        <w:rPr>
          <w:sz w:val="24"/>
          <w:szCs w:val="24"/>
        </w:rPr>
        <w:t xml:space="preserve"> Additional Resources</w:t>
      </w:r>
    </w:p>
    <w:p w14:paraId="5137C068" w14:textId="77777777" w:rsidR="004B5BF1" w:rsidRPr="00D91127" w:rsidRDefault="00000000" w:rsidP="00D91127">
      <w:pPr>
        <w:pStyle w:val="ListBullet"/>
        <w:spacing w:after="40" w:line="360" w:lineRule="auto"/>
        <w:rPr>
          <w:sz w:val="24"/>
          <w:szCs w:val="24"/>
        </w:rPr>
      </w:pPr>
      <w:r w:rsidRPr="00D91127">
        <w:rPr>
          <w:sz w:val="24"/>
          <w:szCs w:val="24"/>
        </w:rPr>
        <w:t>Increase the number and diversity of identities and manipulation methods.</w:t>
      </w:r>
    </w:p>
    <w:p w14:paraId="62DD2CB2" w14:textId="77777777" w:rsidR="004B5BF1" w:rsidRPr="00D91127" w:rsidRDefault="00000000" w:rsidP="00D91127">
      <w:pPr>
        <w:pStyle w:val="ListBullet"/>
        <w:spacing w:after="40" w:line="360" w:lineRule="auto"/>
        <w:rPr>
          <w:sz w:val="24"/>
          <w:szCs w:val="24"/>
        </w:rPr>
      </w:pPr>
      <w:r w:rsidRPr="00D91127">
        <w:rPr>
          <w:sz w:val="24"/>
          <w:szCs w:val="24"/>
        </w:rPr>
        <w:t>Perform cross-dataset testing.</w:t>
      </w:r>
    </w:p>
    <w:p w14:paraId="5A089D7A" w14:textId="77777777" w:rsidR="004B5BF1" w:rsidRPr="00D91127" w:rsidRDefault="00000000" w:rsidP="00D91127">
      <w:pPr>
        <w:pStyle w:val="ListBullet"/>
        <w:spacing w:after="40" w:line="360" w:lineRule="auto"/>
        <w:rPr>
          <w:sz w:val="24"/>
          <w:szCs w:val="24"/>
        </w:rPr>
      </w:pPr>
      <w:r w:rsidRPr="00D91127">
        <w:rPr>
          <w:sz w:val="24"/>
          <w:szCs w:val="24"/>
        </w:rPr>
        <w:t>Compare GRU against temporal attention and transformer models.</w:t>
      </w:r>
    </w:p>
    <w:p w14:paraId="178E31FB" w14:textId="77777777" w:rsidR="004B5BF1" w:rsidRPr="00D91127" w:rsidRDefault="00000000" w:rsidP="00D91127">
      <w:pPr>
        <w:pStyle w:val="ListBullet"/>
        <w:spacing w:after="40" w:line="360" w:lineRule="auto"/>
        <w:rPr>
          <w:sz w:val="24"/>
          <w:szCs w:val="24"/>
        </w:rPr>
      </w:pPr>
      <w:r w:rsidRPr="00D91127">
        <w:rPr>
          <w:sz w:val="24"/>
          <w:szCs w:val="24"/>
        </w:rPr>
        <w:t>Add Grad-CAM to inspect spatial evidence.</w:t>
      </w:r>
    </w:p>
    <w:p w14:paraId="452029CC" w14:textId="77777777" w:rsidR="004B5BF1" w:rsidRPr="00D91127" w:rsidRDefault="00000000" w:rsidP="00D91127">
      <w:pPr>
        <w:pStyle w:val="ListBullet"/>
        <w:spacing w:after="40" w:line="360" w:lineRule="auto"/>
        <w:rPr>
          <w:sz w:val="24"/>
          <w:szCs w:val="24"/>
        </w:rPr>
      </w:pPr>
      <w:r w:rsidRPr="00D91127">
        <w:rPr>
          <w:sz w:val="24"/>
          <w:szCs w:val="24"/>
        </w:rPr>
        <w:t>Calibrate confidence scores.</w:t>
      </w:r>
    </w:p>
    <w:p w14:paraId="7DF0591D" w14:textId="77777777" w:rsidR="004B5BF1" w:rsidRPr="00D91127" w:rsidRDefault="00000000" w:rsidP="00D91127">
      <w:pPr>
        <w:pStyle w:val="ListBullet"/>
        <w:spacing w:after="40" w:line="360" w:lineRule="auto"/>
        <w:rPr>
          <w:sz w:val="24"/>
          <w:szCs w:val="24"/>
        </w:rPr>
      </w:pPr>
      <w:r w:rsidRPr="00D91127">
        <w:rPr>
          <w:sz w:val="24"/>
          <w:szCs w:val="24"/>
        </w:rPr>
        <w:t>Deploy the model in a controlled web interface and measure inference time.</w:t>
      </w:r>
    </w:p>
    <w:p w14:paraId="08979DDB" w14:textId="77777777" w:rsidR="004B5BF1" w:rsidRPr="00D91127" w:rsidRDefault="00000000" w:rsidP="00D91127">
      <w:pPr>
        <w:spacing w:line="360" w:lineRule="auto"/>
        <w:rPr>
          <w:sz w:val="24"/>
          <w:szCs w:val="24"/>
        </w:rPr>
      </w:pPr>
      <w:r w:rsidRPr="00D91127">
        <w:rPr>
          <w:sz w:val="24"/>
          <w:szCs w:val="24"/>
        </w:rPr>
        <w:br w:type="page"/>
      </w:r>
    </w:p>
    <w:p w14:paraId="3B8F98D3" w14:textId="77777777" w:rsidR="004B5BF1" w:rsidRDefault="00000000">
      <w:pPr>
        <w:pStyle w:val="Heading2"/>
        <w:spacing w:before="160" w:after="100"/>
      </w:pPr>
      <w:r>
        <w:lastRenderedPageBreak/>
        <w:t>10. REFERENCES</w:t>
      </w:r>
    </w:p>
    <w:p w14:paraId="0EE6AE52" w14:textId="77777777" w:rsidR="004B5BF1" w:rsidRDefault="00000000">
      <w:r>
        <w:t>1. He, K., Zhang, X., Ren, S., and Sun, J. (2016). Deep Residual Learning for Image Recognition. CVPR.</w:t>
      </w:r>
    </w:p>
    <w:p w14:paraId="42BA4732" w14:textId="77777777" w:rsidR="004B5BF1" w:rsidRDefault="00000000">
      <w:r>
        <w:t>2. Szegedy, C., et al. (2016). Rethinking the Inception Architecture for Computer Vision. CVPR.</w:t>
      </w:r>
    </w:p>
    <w:p w14:paraId="7F4A26F9" w14:textId="77777777" w:rsidR="004B5BF1" w:rsidRDefault="00000000">
      <w:r>
        <w:t>3. Cho, K., et al. (2014). Learning Phrase Representations using RNN Encoder–Decoder for Statistical Machine Translation. EMNLP.</w:t>
      </w:r>
    </w:p>
    <w:p w14:paraId="5AC6082E" w14:textId="77777777" w:rsidR="004B5BF1" w:rsidRDefault="00000000">
      <w:r>
        <w:t>4. Chung, J., et al. (2014). Empirical Evaluation of Gated Recurrent Neural Networks on Sequence Modeling. NIPS Workshop.</w:t>
      </w:r>
    </w:p>
    <w:p w14:paraId="7A34B1F0" w14:textId="77777777" w:rsidR="004B5BF1" w:rsidRDefault="00000000">
      <w:r>
        <w:t>5. Rössler, A., et al. (2019). FaceForensics++: Learning to Detect Manipulated Facial Images. ICCV.</w:t>
      </w:r>
    </w:p>
    <w:p w14:paraId="529B2D3C" w14:textId="77777777" w:rsidR="004B5BF1" w:rsidRDefault="00000000">
      <w:r>
        <w:t>6. Li, Y., Yang, X., Sun, P., Qi, H., and Lyu, S. (2020). Celeb-DF: A Large-Scale Challenging Dataset for DeepFake Forensics. CVPR.</w:t>
      </w:r>
    </w:p>
    <w:p w14:paraId="26234A1D" w14:textId="77777777" w:rsidR="004B5BF1" w:rsidRDefault="00000000">
      <w:r>
        <w:t>7. Goodfellow, I., Bengio, Y., and Courville, A. (2016). Deep Learning. MIT Press.</w:t>
      </w:r>
    </w:p>
    <w:p w14:paraId="32DF02EB" w14:textId="77777777" w:rsidR="004B5BF1" w:rsidRDefault="00000000">
      <w:r>
        <w:t>8. Kingma, D. P., and Ba, J. (2015). Adam: A Method for Stochastic Optimization. ICLR.</w:t>
      </w:r>
    </w:p>
    <w:p w14:paraId="307FB6AE" w14:textId="77777777" w:rsidR="004B5BF1" w:rsidRDefault="00000000">
      <w:r>
        <w:t>9. TensorFlow/Keras documentation for InceptionV3, GRU, preprocessing and model training.</w:t>
      </w:r>
    </w:p>
    <w:p w14:paraId="2E900BBA" w14:textId="77777777" w:rsidR="004B5BF1" w:rsidRDefault="00000000">
      <w:r>
        <w:t>10. OpenCV documentation for video capture and frame processing.</w:t>
      </w:r>
    </w:p>
    <w:p w14:paraId="671EA23A" w14:textId="77777777" w:rsidR="004B5BF1" w:rsidRDefault="00000000">
      <w:pPr>
        <w:spacing w:after="120"/>
      </w:pPr>
      <w:r>
        <w:t>The assignment format also requires acknowledgement of external sources, datasets, standards, software and AI-assisted tools actually used in preparing the submission. fileciteturn3file1L145-L151</w:t>
      </w:r>
    </w:p>
    <w:p w14:paraId="1D428C19" w14:textId="77777777" w:rsidR="004B5BF1" w:rsidRDefault="00000000">
      <w:r>
        <w:br w:type="page"/>
      </w:r>
    </w:p>
    <w:p w14:paraId="1D056CAE" w14:textId="77777777" w:rsidR="004B5BF1" w:rsidRDefault="00000000">
      <w:pPr>
        <w:pStyle w:val="Heading1"/>
        <w:spacing w:before="160" w:after="100"/>
      </w:pPr>
      <w:r>
        <w:lastRenderedPageBreak/>
        <w:t>F. COMMON ASSESSMENT RUBRIC</w:t>
      </w:r>
    </w:p>
    <w:tbl>
      <w:tblPr>
        <w:tblStyle w:val="TableGrid"/>
        <w:tblW w:w="0" w:type="auto"/>
        <w:jc w:val="center"/>
        <w:tblLook w:val="04A0" w:firstRow="1" w:lastRow="0" w:firstColumn="1" w:lastColumn="0" w:noHBand="0" w:noVBand="1"/>
      </w:tblPr>
      <w:tblGrid>
        <w:gridCol w:w="4974"/>
        <w:gridCol w:w="4974"/>
      </w:tblGrid>
      <w:tr w:rsidR="004B5BF1" w14:paraId="2E5A6DFB" w14:textId="77777777" w:rsidTr="00D91127">
        <w:trPr>
          <w:trHeight w:val="508"/>
          <w:jc w:val="center"/>
        </w:trPr>
        <w:tc>
          <w:tcPr>
            <w:tcW w:w="4974" w:type="dxa"/>
            <w:shd w:val="clear" w:color="auto" w:fill="D9EAF7"/>
            <w:vAlign w:val="center"/>
          </w:tcPr>
          <w:p w14:paraId="742721A1" w14:textId="77777777" w:rsidR="004B5BF1" w:rsidRPr="00745858" w:rsidRDefault="00000000">
            <w:pPr>
              <w:rPr>
                <w:sz w:val="24"/>
                <w:szCs w:val="24"/>
              </w:rPr>
            </w:pPr>
            <w:r w:rsidRPr="00745858">
              <w:rPr>
                <w:b/>
                <w:sz w:val="24"/>
                <w:szCs w:val="24"/>
              </w:rPr>
              <w:t>Assessment Criterion</w:t>
            </w:r>
          </w:p>
        </w:tc>
        <w:tc>
          <w:tcPr>
            <w:tcW w:w="4974" w:type="dxa"/>
            <w:shd w:val="clear" w:color="auto" w:fill="D9EAF7"/>
            <w:vAlign w:val="center"/>
          </w:tcPr>
          <w:p w14:paraId="1C421633" w14:textId="77777777" w:rsidR="004B5BF1" w:rsidRPr="00745858" w:rsidRDefault="00000000">
            <w:pPr>
              <w:rPr>
                <w:sz w:val="24"/>
                <w:szCs w:val="24"/>
              </w:rPr>
            </w:pPr>
            <w:r w:rsidRPr="00745858">
              <w:rPr>
                <w:b/>
                <w:sz w:val="24"/>
                <w:szCs w:val="24"/>
              </w:rPr>
              <w:t>Marks</w:t>
            </w:r>
          </w:p>
        </w:tc>
      </w:tr>
      <w:tr w:rsidR="004B5BF1" w14:paraId="5F58F281" w14:textId="77777777" w:rsidTr="00D91127">
        <w:trPr>
          <w:trHeight w:val="508"/>
          <w:jc w:val="center"/>
        </w:trPr>
        <w:tc>
          <w:tcPr>
            <w:tcW w:w="4974" w:type="dxa"/>
            <w:vAlign w:val="center"/>
          </w:tcPr>
          <w:p w14:paraId="5E3A0CA6" w14:textId="77777777" w:rsidR="004B5BF1" w:rsidRPr="00745858" w:rsidRDefault="00000000">
            <w:pPr>
              <w:rPr>
                <w:sz w:val="24"/>
                <w:szCs w:val="24"/>
              </w:rPr>
            </w:pPr>
            <w:r w:rsidRPr="00745858">
              <w:rPr>
                <w:sz w:val="24"/>
                <w:szCs w:val="24"/>
              </w:rPr>
              <w:t>Problem understanding &amp; formulation</w:t>
            </w:r>
          </w:p>
        </w:tc>
        <w:tc>
          <w:tcPr>
            <w:tcW w:w="4974" w:type="dxa"/>
            <w:vAlign w:val="center"/>
          </w:tcPr>
          <w:p w14:paraId="74042DAB" w14:textId="77777777" w:rsidR="004B5BF1" w:rsidRPr="00745858" w:rsidRDefault="00000000">
            <w:pPr>
              <w:rPr>
                <w:sz w:val="24"/>
                <w:szCs w:val="24"/>
              </w:rPr>
            </w:pPr>
            <w:r w:rsidRPr="00745858">
              <w:rPr>
                <w:sz w:val="24"/>
                <w:szCs w:val="24"/>
              </w:rPr>
              <w:t>10</w:t>
            </w:r>
          </w:p>
        </w:tc>
      </w:tr>
      <w:tr w:rsidR="004B5BF1" w14:paraId="6CFB6FEB" w14:textId="77777777" w:rsidTr="00D91127">
        <w:trPr>
          <w:trHeight w:val="508"/>
          <w:jc w:val="center"/>
        </w:trPr>
        <w:tc>
          <w:tcPr>
            <w:tcW w:w="4974" w:type="dxa"/>
            <w:vAlign w:val="center"/>
          </w:tcPr>
          <w:p w14:paraId="725C2297" w14:textId="77777777" w:rsidR="004B5BF1" w:rsidRPr="00745858" w:rsidRDefault="00000000">
            <w:pPr>
              <w:rPr>
                <w:sz w:val="24"/>
                <w:szCs w:val="24"/>
              </w:rPr>
            </w:pPr>
            <w:r w:rsidRPr="00745858">
              <w:rPr>
                <w:sz w:val="24"/>
                <w:szCs w:val="24"/>
              </w:rPr>
              <w:t>Application of course/domain knowledge</w:t>
            </w:r>
          </w:p>
        </w:tc>
        <w:tc>
          <w:tcPr>
            <w:tcW w:w="4974" w:type="dxa"/>
            <w:vAlign w:val="center"/>
          </w:tcPr>
          <w:p w14:paraId="53A7F1FE" w14:textId="77777777" w:rsidR="004B5BF1" w:rsidRPr="00745858" w:rsidRDefault="00000000">
            <w:pPr>
              <w:rPr>
                <w:sz w:val="24"/>
                <w:szCs w:val="24"/>
              </w:rPr>
            </w:pPr>
            <w:r w:rsidRPr="00745858">
              <w:rPr>
                <w:sz w:val="24"/>
                <w:szCs w:val="24"/>
              </w:rPr>
              <w:t>20</w:t>
            </w:r>
          </w:p>
        </w:tc>
      </w:tr>
      <w:tr w:rsidR="004B5BF1" w14:paraId="3873E371" w14:textId="77777777" w:rsidTr="00D91127">
        <w:trPr>
          <w:trHeight w:val="508"/>
          <w:jc w:val="center"/>
        </w:trPr>
        <w:tc>
          <w:tcPr>
            <w:tcW w:w="4974" w:type="dxa"/>
            <w:vAlign w:val="center"/>
          </w:tcPr>
          <w:p w14:paraId="050171A0" w14:textId="77777777" w:rsidR="004B5BF1" w:rsidRPr="00745858" w:rsidRDefault="00000000">
            <w:pPr>
              <w:rPr>
                <w:sz w:val="24"/>
                <w:szCs w:val="24"/>
              </w:rPr>
            </w:pPr>
            <w:r w:rsidRPr="00745858">
              <w:rPr>
                <w:sz w:val="24"/>
                <w:szCs w:val="24"/>
              </w:rPr>
              <w:t>Solution methodology / design / implementation</w:t>
            </w:r>
          </w:p>
        </w:tc>
        <w:tc>
          <w:tcPr>
            <w:tcW w:w="4974" w:type="dxa"/>
            <w:vAlign w:val="center"/>
          </w:tcPr>
          <w:p w14:paraId="2370C64B" w14:textId="77777777" w:rsidR="004B5BF1" w:rsidRPr="00745858" w:rsidRDefault="00000000">
            <w:pPr>
              <w:rPr>
                <w:sz w:val="24"/>
                <w:szCs w:val="24"/>
              </w:rPr>
            </w:pPr>
            <w:r w:rsidRPr="00745858">
              <w:rPr>
                <w:sz w:val="24"/>
                <w:szCs w:val="24"/>
              </w:rPr>
              <w:t>20</w:t>
            </w:r>
          </w:p>
        </w:tc>
      </w:tr>
      <w:tr w:rsidR="004B5BF1" w14:paraId="04B3D9FE" w14:textId="77777777" w:rsidTr="00D91127">
        <w:trPr>
          <w:trHeight w:val="508"/>
          <w:jc w:val="center"/>
        </w:trPr>
        <w:tc>
          <w:tcPr>
            <w:tcW w:w="4974" w:type="dxa"/>
            <w:vAlign w:val="center"/>
          </w:tcPr>
          <w:p w14:paraId="50E948BB" w14:textId="77777777" w:rsidR="004B5BF1" w:rsidRPr="00745858" w:rsidRDefault="00000000">
            <w:pPr>
              <w:rPr>
                <w:sz w:val="24"/>
                <w:szCs w:val="24"/>
              </w:rPr>
            </w:pPr>
            <w:r w:rsidRPr="00745858">
              <w:rPr>
                <w:sz w:val="24"/>
                <w:szCs w:val="24"/>
              </w:rPr>
              <w:t>Use of appropriate modern tools / techniques</w:t>
            </w:r>
          </w:p>
        </w:tc>
        <w:tc>
          <w:tcPr>
            <w:tcW w:w="4974" w:type="dxa"/>
            <w:vAlign w:val="center"/>
          </w:tcPr>
          <w:p w14:paraId="2098103E" w14:textId="77777777" w:rsidR="004B5BF1" w:rsidRPr="00745858" w:rsidRDefault="00000000">
            <w:pPr>
              <w:rPr>
                <w:sz w:val="24"/>
                <w:szCs w:val="24"/>
              </w:rPr>
            </w:pPr>
            <w:r w:rsidRPr="00745858">
              <w:rPr>
                <w:sz w:val="24"/>
                <w:szCs w:val="24"/>
              </w:rPr>
              <w:t>10</w:t>
            </w:r>
          </w:p>
        </w:tc>
      </w:tr>
      <w:tr w:rsidR="004B5BF1" w14:paraId="4052620C" w14:textId="77777777" w:rsidTr="00D91127">
        <w:trPr>
          <w:trHeight w:val="508"/>
          <w:jc w:val="center"/>
        </w:trPr>
        <w:tc>
          <w:tcPr>
            <w:tcW w:w="4974" w:type="dxa"/>
            <w:vAlign w:val="center"/>
          </w:tcPr>
          <w:p w14:paraId="02BE92FC" w14:textId="77777777" w:rsidR="004B5BF1" w:rsidRPr="00745858" w:rsidRDefault="00000000">
            <w:pPr>
              <w:rPr>
                <w:sz w:val="24"/>
                <w:szCs w:val="24"/>
              </w:rPr>
            </w:pPr>
            <w:r w:rsidRPr="00745858">
              <w:rPr>
                <w:sz w:val="24"/>
                <w:szCs w:val="24"/>
              </w:rPr>
              <w:t>Results, testing &amp; validation</w:t>
            </w:r>
          </w:p>
        </w:tc>
        <w:tc>
          <w:tcPr>
            <w:tcW w:w="4974" w:type="dxa"/>
            <w:vAlign w:val="center"/>
          </w:tcPr>
          <w:p w14:paraId="64197961" w14:textId="77777777" w:rsidR="004B5BF1" w:rsidRPr="00745858" w:rsidRDefault="00000000">
            <w:pPr>
              <w:rPr>
                <w:sz w:val="24"/>
                <w:szCs w:val="24"/>
              </w:rPr>
            </w:pPr>
            <w:r w:rsidRPr="00745858">
              <w:rPr>
                <w:sz w:val="24"/>
                <w:szCs w:val="24"/>
              </w:rPr>
              <w:t>15</w:t>
            </w:r>
          </w:p>
        </w:tc>
      </w:tr>
      <w:tr w:rsidR="004B5BF1" w14:paraId="6A2B3B64" w14:textId="77777777" w:rsidTr="00D91127">
        <w:trPr>
          <w:trHeight w:val="538"/>
          <w:jc w:val="center"/>
        </w:trPr>
        <w:tc>
          <w:tcPr>
            <w:tcW w:w="4974" w:type="dxa"/>
            <w:vAlign w:val="center"/>
          </w:tcPr>
          <w:p w14:paraId="33882EBE" w14:textId="77777777" w:rsidR="004B5BF1" w:rsidRPr="00745858" w:rsidRDefault="00000000">
            <w:pPr>
              <w:rPr>
                <w:sz w:val="24"/>
                <w:szCs w:val="24"/>
              </w:rPr>
            </w:pPr>
            <w:r w:rsidRPr="00745858">
              <w:rPr>
                <w:sz w:val="24"/>
                <w:szCs w:val="24"/>
              </w:rPr>
              <w:t>Analysis, trade-offs &amp; justification</w:t>
            </w:r>
          </w:p>
        </w:tc>
        <w:tc>
          <w:tcPr>
            <w:tcW w:w="4974" w:type="dxa"/>
            <w:vAlign w:val="center"/>
          </w:tcPr>
          <w:p w14:paraId="0A75F456" w14:textId="77777777" w:rsidR="004B5BF1" w:rsidRPr="00745858" w:rsidRDefault="00000000">
            <w:pPr>
              <w:rPr>
                <w:sz w:val="24"/>
                <w:szCs w:val="24"/>
              </w:rPr>
            </w:pPr>
            <w:r w:rsidRPr="00745858">
              <w:rPr>
                <w:sz w:val="24"/>
                <w:szCs w:val="24"/>
              </w:rPr>
              <w:t>15</w:t>
            </w:r>
          </w:p>
        </w:tc>
      </w:tr>
      <w:tr w:rsidR="004B5BF1" w14:paraId="523BF305" w14:textId="77777777" w:rsidTr="00D91127">
        <w:trPr>
          <w:trHeight w:val="508"/>
          <w:jc w:val="center"/>
        </w:trPr>
        <w:tc>
          <w:tcPr>
            <w:tcW w:w="4974" w:type="dxa"/>
            <w:vAlign w:val="center"/>
          </w:tcPr>
          <w:p w14:paraId="1792555B" w14:textId="77777777" w:rsidR="004B5BF1" w:rsidRPr="00745858" w:rsidRDefault="00000000">
            <w:pPr>
              <w:rPr>
                <w:sz w:val="24"/>
                <w:szCs w:val="24"/>
              </w:rPr>
            </w:pPr>
            <w:r w:rsidRPr="00745858">
              <w:rPr>
                <w:sz w:val="24"/>
                <w:szCs w:val="24"/>
              </w:rPr>
              <w:t>Broader considerations / professional responsibility</w:t>
            </w:r>
          </w:p>
        </w:tc>
        <w:tc>
          <w:tcPr>
            <w:tcW w:w="4974" w:type="dxa"/>
            <w:vAlign w:val="center"/>
          </w:tcPr>
          <w:p w14:paraId="63E1385B" w14:textId="77777777" w:rsidR="004B5BF1" w:rsidRPr="00745858" w:rsidRDefault="00000000">
            <w:pPr>
              <w:rPr>
                <w:sz w:val="24"/>
                <w:szCs w:val="24"/>
              </w:rPr>
            </w:pPr>
            <w:r w:rsidRPr="00745858">
              <w:rPr>
                <w:sz w:val="24"/>
                <w:szCs w:val="24"/>
              </w:rPr>
              <w:t>5</w:t>
            </w:r>
          </w:p>
        </w:tc>
      </w:tr>
      <w:tr w:rsidR="004B5BF1" w14:paraId="1F14059B" w14:textId="77777777" w:rsidTr="00D91127">
        <w:trPr>
          <w:trHeight w:val="508"/>
          <w:jc w:val="center"/>
        </w:trPr>
        <w:tc>
          <w:tcPr>
            <w:tcW w:w="4974" w:type="dxa"/>
            <w:vAlign w:val="center"/>
          </w:tcPr>
          <w:p w14:paraId="60E6D93C" w14:textId="77777777" w:rsidR="004B5BF1" w:rsidRPr="00745858" w:rsidRDefault="00000000">
            <w:pPr>
              <w:rPr>
                <w:sz w:val="24"/>
                <w:szCs w:val="24"/>
              </w:rPr>
            </w:pPr>
            <w:r w:rsidRPr="00745858">
              <w:rPr>
                <w:sz w:val="24"/>
                <w:szCs w:val="24"/>
              </w:rPr>
              <w:t>Technical documentation &amp; reflection</w:t>
            </w:r>
          </w:p>
        </w:tc>
        <w:tc>
          <w:tcPr>
            <w:tcW w:w="4974" w:type="dxa"/>
            <w:vAlign w:val="center"/>
          </w:tcPr>
          <w:p w14:paraId="1328CB82" w14:textId="77777777" w:rsidR="004B5BF1" w:rsidRPr="00745858" w:rsidRDefault="00000000">
            <w:pPr>
              <w:rPr>
                <w:sz w:val="24"/>
                <w:szCs w:val="24"/>
              </w:rPr>
            </w:pPr>
            <w:r w:rsidRPr="00745858">
              <w:rPr>
                <w:sz w:val="24"/>
                <w:szCs w:val="24"/>
              </w:rPr>
              <w:t>5</w:t>
            </w:r>
          </w:p>
        </w:tc>
      </w:tr>
      <w:tr w:rsidR="004B5BF1" w14:paraId="7AB970CC" w14:textId="77777777" w:rsidTr="00D91127">
        <w:trPr>
          <w:trHeight w:val="508"/>
          <w:jc w:val="center"/>
        </w:trPr>
        <w:tc>
          <w:tcPr>
            <w:tcW w:w="4974" w:type="dxa"/>
            <w:vAlign w:val="center"/>
          </w:tcPr>
          <w:p w14:paraId="5E27DACE" w14:textId="77777777" w:rsidR="004B5BF1" w:rsidRPr="00745858" w:rsidRDefault="00000000">
            <w:pPr>
              <w:rPr>
                <w:sz w:val="24"/>
                <w:szCs w:val="24"/>
              </w:rPr>
            </w:pPr>
            <w:r w:rsidRPr="00745858">
              <w:rPr>
                <w:sz w:val="24"/>
                <w:szCs w:val="24"/>
              </w:rPr>
              <w:t>TOTAL</w:t>
            </w:r>
          </w:p>
        </w:tc>
        <w:tc>
          <w:tcPr>
            <w:tcW w:w="4974" w:type="dxa"/>
            <w:vAlign w:val="center"/>
          </w:tcPr>
          <w:p w14:paraId="3A020653" w14:textId="77777777" w:rsidR="004B5BF1" w:rsidRPr="00745858" w:rsidRDefault="00000000">
            <w:pPr>
              <w:rPr>
                <w:sz w:val="24"/>
                <w:szCs w:val="24"/>
              </w:rPr>
            </w:pPr>
            <w:r w:rsidRPr="00745858">
              <w:rPr>
                <w:sz w:val="24"/>
                <w:szCs w:val="24"/>
              </w:rPr>
              <w:t>100</w:t>
            </w:r>
          </w:p>
        </w:tc>
      </w:tr>
    </w:tbl>
    <w:p w14:paraId="3729295D" w14:textId="77777777" w:rsidR="004B5BF1" w:rsidRDefault="004B5BF1"/>
    <w:p w14:paraId="412493F3" w14:textId="77777777" w:rsidR="004B5BF1" w:rsidRDefault="00000000">
      <w:pPr>
        <w:pStyle w:val="Heading2"/>
        <w:spacing w:before="160" w:after="100"/>
      </w:pPr>
      <w:r>
        <w:t>F.1 Evidence in This Report</w:t>
      </w:r>
    </w:p>
    <w:tbl>
      <w:tblPr>
        <w:tblStyle w:val="TableGrid"/>
        <w:tblW w:w="0" w:type="auto"/>
        <w:jc w:val="center"/>
        <w:tblLook w:val="04A0" w:firstRow="1" w:lastRow="0" w:firstColumn="1" w:lastColumn="0" w:noHBand="0" w:noVBand="1"/>
      </w:tblPr>
      <w:tblGrid>
        <w:gridCol w:w="4337"/>
        <w:gridCol w:w="4337"/>
      </w:tblGrid>
      <w:tr w:rsidR="004B5BF1" w14:paraId="1C121C8B" w14:textId="77777777" w:rsidTr="00D91127">
        <w:trPr>
          <w:trHeight w:val="707"/>
          <w:jc w:val="center"/>
        </w:trPr>
        <w:tc>
          <w:tcPr>
            <w:tcW w:w="4337" w:type="dxa"/>
            <w:shd w:val="clear" w:color="auto" w:fill="D9EAF7"/>
            <w:vAlign w:val="center"/>
          </w:tcPr>
          <w:p w14:paraId="334CAFD7" w14:textId="77777777" w:rsidR="004B5BF1" w:rsidRPr="00745858" w:rsidRDefault="00000000">
            <w:pPr>
              <w:rPr>
                <w:sz w:val="24"/>
                <w:szCs w:val="24"/>
              </w:rPr>
            </w:pPr>
            <w:r w:rsidRPr="00745858">
              <w:rPr>
                <w:b/>
                <w:sz w:val="24"/>
                <w:szCs w:val="24"/>
              </w:rPr>
              <w:t>Criterion</w:t>
            </w:r>
          </w:p>
        </w:tc>
        <w:tc>
          <w:tcPr>
            <w:tcW w:w="4337" w:type="dxa"/>
            <w:shd w:val="clear" w:color="auto" w:fill="D9EAF7"/>
            <w:vAlign w:val="center"/>
          </w:tcPr>
          <w:p w14:paraId="2002876D" w14:textId="77777777" w:rsidR="004B5BF1" w:rsidRPr="00745858" w:rsidRDefault="00000000">
            <w:pPr>
              <w:rPr>
                <w:sz w:val="24"/>
                <w:szCs w:val="24"/>
              </w:rPr>
            </w:pPr>
            <w:r w:rsidRPr="00745858">
              <w:rPr>
                <w:b/>
                <w:sz w:val="24"/>
                <w:szCs w:val="24"/>
              </w:rPr>
              <w:t>Evidence</w:t>
            </w:r>
          </w:p>
        </w:tc>
      </w:tr>
      <w:tr w:rsidR="004B5BF1" w14:paraId="668EDF08" w14:textId="77777777" w:rsidTr="00D91127">
        <w:trPr>
          <w:trHeight w:val="707"/>
          <w:jc w:val="center"/>
        </w:trPr>
        <w:tc>
          <w:tcPr>
            <w:tcW w:w="4337" w:type="dxa"/>
            <w:vAlign w:val="center"/>
          </w:tcPr>
          <w:p w14:paraId="7DDDBFF5" w14:textId="77777777" w:rsidR="004B5BF1" w:rsidRPr="00745858" w:rsidRDefault="00000000">
            <w:pPr>
              <w:rPr>
                <w:sz w:val="24"/>
                <w:szCs w:val="24"/>
              </w:rPr>
            </w:pPr>
            <w:r w:rsidRPr="00745858">
              <w:rPr>
                <w:sz w:val="24"/>
                <w:szCs w:val="24"/>
              </w:rPr>
              <w:t>Problem understanding</w:t>
            </w:r>
          </w:p>
        </w:tc>
        <w:tc>
          <w:tcPr>
            <w:tcW w:w="4337" w:type="dxa"/>
            <w:vAlign w:val="center"/>
          </w:tcPr>
          <w:p w14:paraId="3F1A1470" w14:textId="77777777" w:rsidR="004B5BF1" w:rsidRPr="00745858" w:rsidRDefault="00000000">
            <w:pPr>
              <w:rPr>
                <w:sz w:val="24"/>
                <w:szCs w:val="24"/>
              </w:rPr>
            </w:pPr>
            <w:r w:rsidRPr="00745858">
              <w:rPr>
                <w:sz w:val="24"/>
                <w:szCs w:val="24"/>
              </w:rPr>
              <w:t>Sections B, C and E1</w:t>
            </w:r>
          </w:p>
        </w:tc>
      </w:tr>
      <w:tr w:rsidR="004B5BF1" w14:paraId="0686DFF7" w14:textId="77777777" w:rsidTr="00D91127">
        <w:trPr>
          <w:trHeight w:val="707"/>
          <w:jc w:val="center"/>
        </w:trPr>
        <w:tc>
          <w:tcPr>
            <w:tcW w:w="4337" w:type="dxa"/>
            <w:vAlign w:val="center"/>
          </w:tcPr>
          <w:p w14:paraId="120F27A7" w14:textId="77777777" w:rsidR="004B5BF1" w:rsidRPr="00745858" w:rsidRDefault="00000000">
            <w:pPr>
              <w:rPr>
                <w:sz w:val="24"/>
                <w:szCs w:val="24"/>
              </w:rPr>
            </w:pPr>
            <w:r w:rsidRPr="00745858">
              <w:rPr>
                <w:sz w:val="24"/>
                <w:szCs w:val="24"/>
              </w:rPr>
              <w:t>Course knowledge</w:t>
            </w:r>
          </w:p>
        </w:tc>
        <w:tc>
          <w:tcPr>
            <w:tcW w:w="4337" w:type="dxa"/>
            <w:vAlign w:val="center"/>
          </w:tcPr>
          <w:p w14:paraId="6A70DACD" w14:textId="77777777" w:rsidR="004B5BF1" w:rsidRPr="00745858" w:rsidRDefault="00000000">
            <w:pPr>
              <w:rPr>
                <w:sz w:val="24"/>
                <w:szCs w:val="24"/>
              </w:rPr>
            </w:pPr>
            <w:r w:rsidRPr="00745858">
              <w:rPr>
                <w:sz w:val="24"/>
                <w:szCs w:val="24"/>
              </w:rPr>
              <w:t>E2 – InceptionV3, GRU, transfer learning and metrics</w:t>
            </w:r>
          </w:p>
        </w:tc>
      </w:tr>
      <w:tr w:rsidR="004B5BF1" w14:paraId="0F1D2C23" w14:textId="77777777" w:rsidTr="00D91127">
        <w:trPr>
          <w:trHeight w:val="707"/>
          <w:jc w:val="center"/>
        </w:trPr>
        <w:tc>
          <w:tcPr>
            <w:tcW w:w="4337" w:type="dxa"/>
            <w:vAlign w:val="center"/>
          </w:tcPr>
          <w:p w14:paraId="7F4AB302" w14:textId="77777777" w:rsidR="004B5BF1" w:rsidRPr="00745858" w:rsidRDefault="00000000">
            <w:pPr>
              <w:rPr>
                <w:sz w:val="24"/>
                <w:szCs w:val="24"/>
              </w:rPr>
            </w:pPr>
            <w:r w:rsidRPr="00745858">
              <w:rPr>
                <w:sz w:val="24"/>
                <w:szCs w:val="24"/>
              </w:rPr>
              <w:t>Solution design</w:t>
            </w:r>
          </w:p>
        </w:tc>
        <w:tc>
          <w:tcPr>
            <w:tcW w:w="4337" w:type="dxa"/>
            <w:vAlign w:val="center"/>
          </w:tcPr>
          <w:p w14:paraId="6FC26157" w14:textId="77777777" w:rsidR="004B5BF1" w:rsidRPr="00745858" w:rsidRDefault="00000000">
            <w:pPr>
              <w:rPr>
                <w:sz w:val="24"/>
                <w:szCs w:val="24"/>
              </w:rPr>
            </w:pPr>
            <w:r w:rsidRPr="00745858">
              <w:rPr>
                <w:sz w:val="24"/>
                <w:szCs w:val="24"/>
              </w:rPr>
              <w:t>E3 – architecture, modules and implementation</w:t>
            </w:r>
          </w:p>
        </w:tc>
      </w:tr>
      <w:tr w:rsidR="004B5BF1" w14:paraId="69D5377F" w14:textId="77777777" w:rsidTr="00D91127">
        <w:trPr>
          <w:trHeight w:val="707"/>
          <w:jc w:val="center"/>
        </w:trPr>
        <w:tc>
          <w:tcPr>
            <w:tcW w:w="4337" w:type="dxa"/>
            <w:vAlign w:val="center"/>
          </w:tcPr>
          <w:p w14:paraId="6D32F2FC" w14:textId="77777777" w:rsidR="004B5BF1" w:rsidRPr="00745858" w:rsidRDefault="00000000">
            <w:pPr>
              <w:rPr>
                <w:sz w:val="24"/>
                <w:szCs w:val="24"/>
              </w:rPr>
            </w:pPr>
            <w:r w:rsidRPr="00745858">
              <w:rPr>
                <w:sz w:val="24"/>
                <w:szCs w:val="24"/>
              </w:rPr>
              <w:t>Modern tools</w:t>
            </w:r>
          </w:p>
        </w:tc>
        <w:tc>
          <w:tcPr>
            <w:tcW w:w="4337" w:type="dxa"/>
            <w:vAlign w:val="center"/>
          </w:tcPr>
          <w:p w14:paraId="56A09732" w14:textId="77777777" w:rsidR="004B5BF1" w:rsidRPr="00745858" w:rsidRDefault="00000000">
            <w:pPr>
              <w:rPr>
                <w:sz w:val="24"/>
                <w:szCs w:val="24"/>
              </w:rPr>
            </w:pPr>
            <w:r w:rsidRPr="00745858">
              <w:rPr>
                <w:sz w:val="24"/>
                <w:szCs w:val="24"/>
              </w:rPr>
              <w:t>E4</w:t>
            </w:r>
          </w:p>
        </w:tc>
      </w:tr>
      <w:tr w:rsidR="004B5BF1" w14:paraId="52E5CEC9" w14:textId="77777777" w:rsidTr="00D91127">
        <w:trPr>
          <w:trHeight w:val="707"/>
          <w:jc w:val="center"/>
        </w:trPr>
        <w:tc>
          <w:tcPr>
            <w:tcW w:w="4337" w:type="dxa"/>
            <w:vAlign w:val="center"/>
          </w:tcPr>
          <w:p w14:paraId="33BEF747" w14:textId="77777777" w:rsidR="004B5BF1" w:rsidRPr="00745858" w:rsidRDefault="00000000">
            <w:pPr>
              <w:rPr>
                <w:sz w:val="24"/>
                <w:szCs w:val="24"/>
              </w:rPr>
            </w:pPr>
            <w:r w:rsidRPr="00745858">
              <w:rPr>
                <w:sz w:val="24"/>
                <w:szCs w:val="24"/>
              </w:rPr>
              <w:t>Results/validation</w:t>
            </w:r>
          </w:p>
        </w:tc>
        <w:tc>
          <w:tcPr>
            <w:tcW w:w="4337" w:type="dxa"/>
            <w:vAlign w:val="center"/>
          </w:tcPr>
          <w:p w14:paraId="40212719" w14:textId="77777777" w:rsidR="004B5BF1" w:rsidRPr="00745858" w:rsidRDefault="00000000">
            <w:pPr>
              <w:rPr>
                <w:sz w:val="24"/>
                <w:szCs w:val="24"/>
              </w:rPr>
            </w:pPr>
            <w:r w:rsidRPr="00745858">
              <w:rPr>
                <w:sz w:val="24"/>
                <w:szCs w:val="24"/>
              </w:rPr>
              <w:t>E5</w:t>
            </w:r>
          </w:p>
        </w:tc>
      </w:tr>
      <w:tr w:rsidR="004B5BF1" w14:paraId="5F77DC9C" w14:textId="77777777" w:rsidTr="00D91127">
        <w:trPr>
          <w:trHeight w:val="748"/>
          <w:jc w:val="center"/>
        </w:trPr>
        <w:tc>
          <w:tcPr>
            <w:tcW w:w="4337" w:type="dxa"/>
            <w:vAlign w:val="center"/>
          </w:tcPr>
          <w:p w14:paraId="553AD3A7" w14:textId="77777777" w:rsidR="004B5BF1" w:rsidRPr="00745858" w:rsidRDefault="00000000">
            <w:pPr>
              <w:rPr>
                <w:sz w:val="24"/>
                <w:szCs w:val="24"/>
              </w:rPr>
            </w:pPr>
            <w:r w:rsidRPr="00745858">
              <w:rPr>
                <w:sz w:val="24"/>
                <w:szCs w:val="24"/>
              </w:rPr>
              <w:t>Analysis</w:t>
            </w:r>
          </w:p>
        </w:tc>
        <w:tc>
          <w:tcPr>
            <w:tcW w:w="4337" w:type="dxa"/>
            <w:vAlign w:val="center"/>
          </w:tcPr>
          <w:p w14:paraId="4CD69751" w14:textId="77777777" w:rsidR="004B5BF1" w:rsidRPr="00745858" w:rsidRDefault="00000000">
            <w:pPr>
              <w:rPr>
                <w:sz w:val="24"/>
                <w:szCs w:val="24"/>
              </w:rPr>
            </w:pPr>
            <w:r w:rsidRPr="00745858">
              <w:rPr>
                <w:sz w:val="24"/>
                <w:szCs w:val="24"/>
              </w:rPr>
              <w:t>E6</w:t>
            </w:r>
          </w:p>
        </w:tc>
      </w:tr>
      <w:tr w:rsidR="004B5BF1" w14:paraId="03CFC0B1" w14:textId="77777777" w:rsidTr="00D91127">
        <w:trPr>
          <w:trHeight w:val="707"/>
          <w:jc w:val="center"/>
        </w:trPr>
        <w:tc>
          <w:tcPr>
            <w:tcW w:w="4337" w:type="dxa"/>
            <w:vAlign w:val="center"/>
          </w:tcPr>
          <w:p w14:paraId="145732E1" w14:textId="77777777" w:rsidR="004B5BF1" w:rsidRPr="00745858" w:rsidRDefault="00000000">
            <w:pPr>
              <w:rPr>
                <w:sz w:val="24"/>
                <w:szCs w:val="24"/>
              </w:rPr>
            </w:pPr>
            <w:r w:rsidRPr="00745858">
              <w:rPr>
                <w:sz w:val="24"/>
                <w:szCs w:val="24"/>
              </w:rPr>
              <w:t>Broader considerations</w:t>
            </w:r>
          </w:p>
        </w:tc>
        <w:tc>
          <w:tcPr>
            <w:tcW w:w="4337" w:type="dxa"/>
            <w:vAlign w:val="center"/>
          </w:tcPr>
          <w:p w14:paraId="70478BEC" w14:textId="77777777" w:rsidR="004B5BF1" w:rsidRPr="00745858" w:rsidRDefault="00000000">
            <w:pPr>
              <w:rPr>
                <w:sz w:val="24"/>
                <w:szCs w:val="24"/>
              </w:rPr>
            </w:pPr>
            <w:r w:rsidRPr="00745858">
              <w:rPr>
                <w:sz w:val="24"/>
                <w:szCs w:val="24"/>
              </w:rPr>
              <w:t>E7</w:t>
            </w:r>
          </w:p>
        </w:tc>
      </w:tr>
      <w:tr w:rsidR="004B5BF1" w14:paraId="28D2C3A1" w14:textId="77777777" w:rsidTr="00D91127">
        <w:trPr>
          <w:trHeight w:val="707"/>
          <w:jc w:val="center"/>
        </w:trPr>
        <w:tc>
          <w:tcPr>
            <w:tcW w:w="4337" w:type="dxa"/>
            <w:vAlign w:val="center"/>
          </w:tcPr>
          <w:p w14:paraId="542005C4" w14:textId="77777777" w:rsidR="004B5BF1" w:rsidRPr="00745858" w:rsidRDefault="00000000">
            <w:pPr>
              <w:rPr>
                <w:sz w:val="24"/>
                <w:szCs w:val="24"/>
              </w:rPr>
            </w:pPr>
            <w:r w:rsidRPr="00745858">
              <w:rPr>
                <w:sz w:val="24"/>
                <w:szCs w:val="24"/>
              </w:rPr>
              <w:t>Documentation/reflection</w:t>
            </w:r>
          </w:p>
        </w:tc>
        <w:tc>
          <w:tcPr>
            <w:tcW w:w="4337" w:type="dxa"/>
            <w:vAlign w:val="center"/>
          </w:tcPr>
          <w:p w14:paraId="6B8A0445" w14:textId="77777777" w:rsidR="004B5BF1" w:rsidRPr="00745858" w:rsidRDefault="00000000">
            <w:pPr>
              <w:rPr>
                <w:sz w:val="24"/>
                <w:szCs w:val="24"/>
              </w:rPr>
            </w:pPr>
            <w:r w:rsidRPr="00745858">
              <w:rPr>
                <w:sz w:val="24"/>
                <w:szCs w:val="24"/>
              </w:rPr>
              <w:t>E8–E10</w:t>
            </w:r>
          </w:p>
        </w:tc>
      </w:tr>
    </w:tbl>
    <w:p w14:paraId="38A7B501" w14:textId="77777777" w:rsidR="004B5BF1" w:rsidRDefault="004B5BF1"/>
    <w:p w14:paraId="14D7C613" w14:textId="77777777" w:rsidR="004B5BF1" w:rsidRDefault="00000000">
      <w:r>
        <w:br w:type="page"/>
      </w:r>
    </w:p>
    <w:p w14:paraId="34D69128" w14:textId="77777777" w:rsidR="004B5BF1" w:rsidRDefault="00000000">
      <w:pPr>
        <w:pStyle w:val="Heading1"/>
        <w:spacing w:before="160" w:after="100"/>
      </w:pPr>
      <w:r>
        <w:lastRenderedPageBreak/>
        <w:t>G. CO–PO–ASSESSMENT MAPPING</w:t>
      </w:r>
    </w:p>
    <w:p w14:paraId="268B8599" w14:textId="77777777" w:rsidR="004B5BF1" w:rsidRDefault="00000000">
      <w:pPr>
        <w:spacing w:after="120"/>
      </w:pPr>
      <w:r>
        <w:t>CO and PO identifiers are left for faculty confirmation. The supplied format states that only genuinely assessed COs and POs should be mapped.</w:t>
      </w:r>
    </w:p>
    <w:tbl>
      <w:tblPr>
        <w:tblStyle w:val="TableGrid"/>
        <w:tblW w:w="0" w:type="auto"/>
        <w:jc w:val="center"/>
        <w:tblLook w:val="04A0" w:firstRow="1" w:lastRow="0" w:firstColumn="1" w:lastColumn="0" w:noHBand="0" w:noVBand="1"/>
      </w:tblPr>
      <w:tblGrid>
        <w:gridCol w:w="1956"/>
        <w:gridCol w:w="1956"/>
        <w:gridCol w:w="1956"/>
        <w:gridCol w:w="1956"/>
        <w:gridCol w:w="1956"/>
      </w:tblGrid>
      <w:tr w:rsidR="004B5BF1" w:rsidRPr="00745858" w14:paraId="3B6995FD" w14:textId="77777777" w:rsidTr="00D91127">
        <w:trPr>
          <w:trHeight w:val="922"/>
          <w:jc w:val="center"/>
        </w:trPr>
        <w:tc>
          <w:tcPr>
            <w:tcW w:w="1956" w:type="dxa"/>
            <w:shd w:val="clear" w:color="auto" w:fill="D9EAF7"/>
            <w:vAlign w:val="center"/>
          </w:tcPr>
          <w:p w14:paraId="5190FECB" w14:textId="77777777" w:rsidR="004B5BF1" w:rsidRPr="00745858" w:rsidRDefault="00000000">
            <w:pPr>
              <w:rPr>
                <w:sz w:val="24"/>
                <w:szCs w:val="24"/>
              </w:rPr>
            </w:pPr>
            <w:r w:rsidRPr="00745858">
              <w:rPr>
                <w:b/>
                <w:sz w:val="24"/>
                <w:szCs w:val="24"/>
              </w:rPr>
              <w:t>Assessment Component</w:t>
            </w:r>
          </w:p>
        </w:tc>
        <w:tc>
          <w:tcPr>
            <w:tcW w:w="1956" w:type="dxa"/>
            <w:shd w:val="clear" w:color="auto" w:fill="D9EAF7"/>
            <w:vAlign w:val="center"/>
          </w:tcPr>
          <w:p w14:paraId="428BA523" w14:textId="77777777" w:rsidR="004B5BF1" w:rsidRPr="00745858" w:rsidRDefault="00000000">
            <w:pPr>
              <w:rPr>
                <w:sz w:val="24"/>
                <w:szCs w:val="24"/>
              </w:rPr>
            </w:pPr>
            <w:r w:rsidRPr="00745858">
              <w:rPr>
                <w:b/>
                <w:sz w:val="24"/>
                <w:szCs w:val="24"/>
              </w:rPr>
              <w:t>CO</w:t>
            </w:r>
          </w:p>
        </w:tc>
        <w:tc>
          <w:tcPr>
            <w:tcW w:w="1956" w:type="dxa"/>
            <w:shd w:val="clear" w:color="auto" w:fill="D9EAF7"/>
            <w:vAlign w:val="center"/>
          </w:tcPr>
          <w:p w14:paraId="024AFF11" w14:textId="77777777" w:rsidR="004B5BF1" w:rsidRPr="00745858" w:rsidRDefault="00000000">
            <w:pPr>
              <w:rPr>
                <w:sz w:val="24"/>
                <w:szCs w:val="24"/>
              </w:rPr>
            </w:pPr>
            <w:r w:rsidRPr="00745858">
              <w:rPr>
                <w:b/>
                <w:sz w:val="24"/>
                <w:szCs w:val="24"/>
              </w:rPr>
              <w:t>PO(s)</w:t>
            </w:r>
          </w:p>
        </w:tc>
        <w:tc>
          <w:tcPr>
            <w:tcW w:w="1956" w:type="dxa"/>
            <w:shd w:val="clear" w:color="auto" w:fill="D9EAF7"/>
            <w:vAlign w:val="center"/>
          </w:tcPr>
          <w:p w14:paraId="1227F05E" w14:textId="77777777" w:rsidR="004B5BF1" w:rsidRPr="00745858" w:rsidRDefault="00000000">
            <w:pPr>
              <w:rPr>
                <w:sz w:val="24"/>
                <w:szCs w:val="24"/>
              </w:rPr>
            </w:pPr>
            <w:r w:rsidRPr="00745858">
              <w:rPr>
                <w:b/>
                <w:sz w:val="24"/>
                <w:szCs w:val="24"/>
              </w:rPr>
              <w:t>Bloom's Level</w:t>
            </w:r>
          </w:p>
        </w:tc>
        <w:tc>
          <w:tcPr>
            <w:tcW w:w="1956" w:type="dxa"/>
            <w:shd w:val="clear" w:color="auto" w:fill="D9EAF7"/>
            <w:vAlign w:val="center"/>
          </w:tcPr>
          <w:p w14:paraId="213CFAAD" w14:textId="77777777" w:rsidR="004B5BF1" w:rsidRPr="00745858" w:rsidRDefault="00000000">
            <w:pPr>
              <w:rPr>
                <w:sz w:val="24"/>
                <w:szCs w:val="24"/>
              </w:rPr>
            </w:pPr>
            <w:r w:rsidRPr="00745858">
              <w:rPr>
                <w:b/>
                <w:sz w:val="24"/>
                <w:szCs w:val="24"/>
              </w:rPr>
              <w:t>Marks</w:t>
            </w:r>
          </w:p>
        </w:tc>
      </w:tr>
      <w:tr w:rsidR="004B5BF1" w:rsidRPr="00745858" w14:paraId="09B6EBE0" w14:textId="77777777" w:rsidTr="00D91127">
        <w:trPr>
          <w:trHeight w:val="461"/>
          <w:jc w:val="center"/>
        </w:trPr>
        <w:tc>
          <w:tcPr>
            <w:tcW w:w="1956" w:type="dxa"/>
            <w:vAlign w:val="center"/>
          </w:tcPr>
          <w:p w14:paraId="5CABEE43" w14:textId="77777777" w:rsidR="004B5BF1" w:rsidRPr="00745858" w:rsidRDefault="00000000">
            <w:pPr>
              <w:rPr>
                <w:sz w:val="24"/>
                <w:szCs w:val="24"/>
              </w:rPr>
            </w:pPr>
            <w:r w:rsidRPr="00745858">
              <w:rPr>
                <w:sz w:val="24"/>
                <w:szCs w:val="24"/>
              </w:rPr>
              <w:t>Problem formulation</w:t>
            </w:r>
          </w:p>
        </w:tc>
        <w:tc>
          <w:tcPr>
            <w:tcW w:w="1956" w:type="dxa"/>
            <w:vAlign w:val="center"/>
          </w:tcPr>
          <w:p w14:paraId="4AE07AFF" w14:textId="77777777" w:rsidR="004B5BF1" w:rsidRPr="00745858" w:rsidRDefault="00000000">
            <w:pPr>
              <w:rPr>
                <w:sz w:val="24"/>
                <w:szCs w:val="24"/>
              </w:rPr>
            </w:pPr>
            <w:r w:rsidRPr="00745858">
              <w:rPr>
                <w:sz w:val="24"/>
                <w:szCs w:val="24"/>
              </w:rPr>
              <w:t>To be filled</w:t>
            </w:r>
          </w:p>
        </w:tc>
        <w:tc>
          <w:tcPr>
            <w:tcW w:w="1956" w:type="dxa"/>
            <w:vAlign w:val="center"/>
          </w:tcPr>
          <w:p w14:paraId="20DB6FBE" w14:textId="77777777" w:rsidR="004B5BF1" w:rsidRPr="00745858" w:rsidRDefault="00000000">
            <w:pPr>
              <w:rPr>
                <w:sz w:val="24"/>
                <w:szCs w:val="24"/>
              </w:rPr>
            </w:pPr>
            <w:r w:rsidRPr="00745858">
              <w:rPr>
                <w:sz w:val="24"/>
                <w:szCs w:val="24"/>
              </w:rPr>
              <w:t>To be filled</w:t>
            </w:r>
          </w:p>
        </w:tc>
        <w:tc>
          <w:tcPr>
            <w:tcW w:w="1956" w:type="dxa"/>
            <w:vAlign w:val="center"/>
          </w:tcPr>
          <w:p w14:paraId="1D5A7D1B" w14:textId="77777777" w:rsidR="004B5BF1" w:rsidRPr="00745858" w:rsidRDefault="00000000">
            <w:pPr>
              <w:rPr>
                <w:sz w:val="24"/>
                <w:szCs w:val="24"/>
              </w:rPr>
            </w:pPr>
            <w:r w:rsidRPr="00745858">
              <w:rPr>
                <w:sz w:val="24"/>
                <w:szCs w:val="24"/>
              </w:rPr>
              <w:t>L3/L4</w:t>
            </w:r>
          </w:p>
        </w:tc>
        <w:tc>
          <w:tcPr>
            <w:tcW w:w="1956" w:type="dxa"/>
            <w:vAlign w:val="center"/>
          </w:tcPr>
          <w:p w14:paraId="337E2750" w14:textId="77777777" w:rsidR="004B5BF1" w:rsidRPr="00745858" w:rsidRDefault="00000000">
            <w:pPr>
              <w:rPr>
                <w:sz w:val="24"/>
                <w:szCs w:val="24"/>
              </w:rPr>
            </w:pPr>
            <w:r w:rsidRPr="00745858">
              <w:rPr>
                <w:sz w:val="24"/>
                <w:szCs w:val="24"/>
              </w:rPr>
              <w:t>10</w:t>
            </w:r>
          </w:p>
        </w:tc>
      </w:tr>
      <w:tr w:rsidR="004B5BF1" w:rsidRPr="00745858" w14:paraId="076C3A66" w14:textId="77777777" w:rsidTr="00D91127">
        <w:trPr>
          <w:trHeight w:val="461"/>
          <w:jc w:val="center"/>
        </w:trPr>
        <w:tc>
          <w:tcPr>
            <w:tcW w:w="1956" w:type="dxa"/>
            <w:vAlign w:val="center"/>
          </w:tcPr>
          <w:p w14:paraId="4983B29D" w14:textId="77777777" w:rsidR="004B5BF1" w:rsidRPr="00745858" w:rsidRDefault="00000000">
            <w:pPr>
              <w:rPr>
                <w:sz w:val="24"/>
                <w:szCs w:val="24"/>
              </w:rPr>
            </w:pPr>
            <w:r w:rsidRPr="00745858">
              <w:rPr>
                <w:sz w:val="24"/>
                <w:szCs w:val="24"/>
              </w:rPr>
              <w:t>Course knowledge</w:t>
            </w:r>
          </w:p>
        </w:tc>
        <w:tc>
          <w:tcPr>
            <w:tcW w:w="1956" w:type="dxa"/>
            <w:vAlign w:val="center"/>
          </w:tcPr>
          <w:p w14:paraId="5C67FA63" w14:textId="77777777" w:rsidR="004B5BF1" w:rsidRPr="00745858" w:rsidRDefault="00000000">
            <w:pPr>
              <w:rPr>
                <w:sz w:val="24"/>
                <w:szCs w:val="24"/>
              </w:rPr>
            </w:pPr>
            <w:r w:rsidRPr="00745858">
              <w:rPr>
                <w:sz w:val="24"/>
                <w:szCs w:val="24"/>
              </w:rPr>
              <w:t>To be filled</w:t>
            </w:r>
          </w:p>
        </w:tc>
        <w:tc>
          <w:tcPr>
            <w:tcW w:w="1956" w:type="dxa"/>
            <w:vAlign w:val="center"/>
          </w:tcPr>
          <w:p w14:paraId="1BFDA180" w14:textId="77777777" w:rsidR="004B5BF1" w:rsidRPr="00745858" w:rsidRDefault="00000000">
            <w:pPr>
              <w:rPr>
                <w:sz w:val="24"/>
                <w:szCs w:val="24"/>
              </w:rPr>
            </w:pPr>
            <w:r w:rsidRPr="00745858">
              <w:rPr>
                <w:sz w:val="24"/>
                <w:szCs w:val="24"/>
              </w:rPr>
              <w:t>To be filled</w:t>
            </w:r>
          </w:p>
        </w:tc>
        <w:tc>
          <w:tcPr>
            <w:tcW w:w="1956" w:type="dxa"/>
            <w:vAlign w:val="center"/>
          </w:tcPr>
          <w:p w14:paraId="6C2976CD" w14:textId="77777777" w:rsidR="004B5BF1" w:rsidRPr="00745858" w:rsidRDefault="00000000">
            <w:pPr>
              <w:rPr>
                <w:sz w:val="24"/>
                <w:szCs w:val="24"/>
              </w:rPr>
            </w:pPr>
            <w:r w:rsidRPr="00745858">
              <w:rPr>
                <w:sz w:val="24"/>
                <w:szCs w:val="24"/>
              </w:rPr>
              <w:t>L3/L4</w:t>
            </w:r>
          </w:p>
        </w:tc>
        <w:tc>
          <w:tcPr>
            <w:tcW w:w="1956" w:type="dxa"/>
            <w:vAlign w:val="center"/>
          </w:tcPr>
          <w:p w14:paraId="0DBF855F" w14:textId="77777777" w:rsidR="004B5BF1" w:rsidRPr="00745858" w:rsidRDefault="00000000">
            <w:pPr>
              <w:rPr>
                <w:sz w:val="24"/>
                <w:szCs w:val="24"/>
              </w:rPr>
            </w:pPr>
            <w:r w:rsidRPr="00745858">
              <w:rPr>
                <w:sz w:val="24"/>
                <w:szCs w:val="24"/>
              </w:rPr>
              <w:t>20</w:t>
            </w:r>
          </w:p>
        </w:tc>
      </w:tr>
      <w:tr w:rsidR="004B5BF1" w:rsidRPr="00745858" w14:paraId="6A81E35C" w14:textId="77777777" w:rsidTr="00D91127">
        <w:trPr>
          <w:trHeight w:val="949"/>
          <w:jc w:val="center"/>
        </w:trPr>
        <w:tc>
          <w:tcPr>
            <w:tcW w:w="1956" w:type="dxa"/>
            <w:vAlign w:val="center"/>
          </w:tcPr>
          <w:p w14:paraId="5E0906F6" w14:textId="77777777" w:rsidR="004B5BF1" w:rsidRPr="00745858" w:rsidRDefault="00000000">
            <w:pPr>
              <w:rPr>
                <w:sz w:val="24"/>
                <w:szCs w:val="24"/>
              </w:rPr>
            </w:pPr>
            <w:r w:rsidRPr="00745858">
              <w:rPr>
                <w:sz w:val="24"/>
                <w:szCs w:val="24"/>
              </w:rPr>
              <w:t>Solution / implementation</w:t>
            </w:r>
          </w:p>
        </w:tc>
        <w:tc>
          <w:tcPr>
            <w:tcW w:w="1956" w:type="dxa"/>
            <w:vAlign w:val="center"/>
          </w:tcPr>
          <w:p w14:paraId="1B5CF624" w14:textId="77777777" w:rsidR="004B5BF1" w:rsidRPr="00745858" w:rsidRDefault="00000000">
            <w:pPr>
              <w:rPr>
                <w:sz w:val="24"/>
                <w:szCs w:val="24"/>
              </w:rPr>
            </w:pPr>
            <w:r w:rsidRPr="00745858">
              <w:rPr>
                <w:sz w:val="24"/>
                <w:szCs w:val="24"/>
              </w:rPr>
              <w:t>To be filled</w:t>
            </w:r>
          </w:p>
        </w:tc>
        <w:tc>
          <w:tcPr>
            <w:tcW w:w="1956" w:type="dxa"/>
            <w:vAlign w:val="center"/>
          </w:tcPr>
          <w:p w14:paraId="585B96B2" w14:textId="77777777" w:rsidR="004B5BF1" w:rsidRPr="00745858" w:rsidRDefault="00000000">
            <w:pPr>
              <w:rPr>
                <w:sz w:val="24"/>
                <w:szCs w:val="24"/>
              </w:rPr>
            </w:pPr>
            <w:r w:rsidRPr="00745858">
              <w:rPr>
                <w:sz w:val="24"/>
                <w:szCs w:val="24"/>
              </w:rPr>
              <w:t>To be filled</w:t>
            </w:r>
          </w:p>
        </w:tc>
        <w:tc>
          <w:tcPr>
            <w:tcW w:w="1956" w:type="dxa"/>
            <w:vAlign w:val="center"/>
          </w:tcPr>
          <w:p w14:paraId="4CB11FC7" w14:textId="77777777" w:rsidR="004B5BF1" w:rsidRPr="00745858" w:rsidRDefault="00000000">
            <w:pPr>
              <w:rPr>
                <w:sz w:val="24"/>
                <w:szCs w:val="24"/>
              </w:rPr>
            </w:pPr>
            <w:r w:rsidRPr="00745858">
              <w:rPr>
                <w:sz w:val="24"/>
                <w:szCs w:val="24"/>
              </w:rPr>
              <w:t>L4/L5/L6</w:t>
            </w:r>
          </w:p>
        </w:tc>
        <w:tc>
          <w:tcPr>
            <w:tcW w:w="1956" w:type="dxa"/>
            <w:vAlign w:val="center"/>
          </w:tcPr>
          <w:p w14:paraId="421CEB76" w14:textId="77777777" w:rsidR="004B5BF1" w:rsidRPr="00745858" w:rsidRDefault="00000000">
            <w:pPr>
              <w:rPr>
                <w:sz w:val="24"/>
                <w:szCs w:val="24"/>
              </w:rPr>
            </w:pPr>
            <w:r w:rsidRPr="00745858">
              <w:rPr>
                <w:sz w:val="24"/>
                <w:szCs w:val="24"/>
              </w:rPr>
              <w:t>20</w:t>
            </w:r>
          </w:p>
        </w:tc>
      </w:tr>
      <w:tr w:rsidR="004B5BF1" w:rsidRPr="00745858" w14:paraId="591B2FF6" w14:textId="77777777" w:rsidTr="00D91127">
        <w:trPr>
          <w:trHeight w:val="461"/>
          <w:jc w:val="center"/>
        </w:trPr>
        <w:tc>
          <w:tcPr>
            <w:tcW w:w="1956" w:type="dxa"/>
            <w:vAlign w:val="center"/>
          </w:tcPr>
          <w:p w14:paraId="13FC23EE" w14:textId="77777777" w:rsidR="004B5BF1" w:rsidRPr="00745858" w:rsidRDefault="00000000">
            <w:pPr>
              <w:rPr>
                <w:sz w:val="24"/>
                <w:szCs w:val="24"/>
              </w:rPr>
            </w:pPr>
            <w:r w:rsidRPr="00745858">
              <w:rPr>
                <w:sz w:val="24"/>
                <w:szCs w:val="24"/>
              </w:rPr>
              <w:t>Modern tools</w:t>
            </w:r>
          </w:p>
        </w:tc>
        <w:tc>
          <w:tcPr>
            <w:tcW w:w="1956" w:type="dxa"/>
            <w:vAlign w:val="center"/>
          </w:tcPr>
          <w:p w14:paraId="4AFB1D54" w14:textId="77777777" w:rsidR="004B5BF1" w:rsidRPr="00745858" w:rsidRDefault="00000000">
            <w:pPr>
              <w:rPr>
                <w:sz w:val="24"/>
                <w:szCs w:val="24"/>
              </w:rPr>
            </w:pPr>
            <w:r w:rsidRPr="00745858">
              <w:rPr>
                <w:sz w:val="24"/>
                <w:szCs w:val="24"/>
              </w:rPr>
              <w:t>To be filled</w:t>
            </w:r>
          </w:p>
        </w:tc>
        <w:tc>
          <w:tcPr>
            <w:tcW w:w="1956" w:type="dxa"/>
            <w:vAlign w:val="center"/>
          </w:tcPr>
          <w:p w14:paraId="1EA0FE61" w14:textId="77777777" w:rsidR="004B5BF1" w:rsidRPr="00745858" w:rsidRDefault="00000000">
            <w:pPr>
              <w:rPr>
                <w:sz w:val="24"/>
                <w:szCs w:val="24"/>
              </w:rPr>
            </w:pPr>
            <w:r w:rsidRPr="00745858">
              <w:rPr>
                <w:sz w:val="24"/>
                <w:szCs w:val="24"/>
              </w:rPr>
              <w:t>To be filled</w:t>
            </w:r>
          </w:p>
        </w:tc>
        <w:tc>
          <w:tcPr>
            <w:tcW w:w="1956" w:type="dxa"/>
            <w:vAlign w:val="center"/>
          </w:tcPr>
          <w:p w14:paraId="214B8111" w14:textId="77777777" w:rsidR="004B5BF1" w:rsidRPr="00745858" w:rsidRDefault="00000000">
            <w:pPr>
              <w:rPr>
                <w:sz w:val="24"/>
                <w:szCs w:val="24"/>
              </w:rPr>
            </w:pPr>
            <w:r w:rsidRPr="00745858">
              <w:rPr>
                <w:sz w:val="24"/>
                <w:szCs w:val="24"/>
              </w:rPr>
              <w:t>L3/L4</w:t>
            </w:r>
          </w:p>
        </w:tc>
        <w:tc>
          <w:tcPr>
            <w:tcW w:w="1956" w:type="dxa"/>
            <w:vAlign w:val="center"/>
          </w:tcPr>
          <w:p w14:paraId="68A33AFF" w14:textId="77777777" w:rsidR="004B5BF1" w:rsidRPr="00745858" w:rsidRDefault="00000000">
            <w:pPr>
              <w:rPr>
                <w:sz w:val="24"/>
                <w:szCs w:val="24"/>
              </w:rPr>
            </w:pPr>
            <w:r w:rsidRPr="00745858">
              <w:rPr>
                <w:sz w:val="24"/>
                <w:szCs w:val="24"/>
              </w:rPr>
              <w:t>10</w:t>
            </w:r>
          </w:p>
        </w:tc>
      </w:tr>
      <w:tr w:rsidR="004B5BF1" w:rsidRPr="00745858" w14:paraId="442D0870" w14:textId="77777777" w:rsidTr="00D91127">
        <w:trPr>
          <w:trHeight w:val="461"/>
          <w:jc w:val="center"/>
        </w:trPr>
        <w:tc>
          <w:tcPr>
            <w:tcW w:w="1956" w:type="dxa"/>
            <w:vAlign w:val="center"/>
          </w:tcPr>
          <w:p w14:paraId="030BDCB8" w14:textId="77777777" w:rsidR="004B5BF1" w:rsidRPr="00745858" w:rsidRDefault="00000000">
            <w:pPr>
              <w:rPr>
                <w:sz w:val="24"/>
                <w:szCs w:val="24"/>
              </w:rPr>
            </w:pPr>
            <w:r w:rsidRPr="00745858">
              <w:rPr>
                <w:sz w:val="24"/>
                <w:szCs w:val="24"/>
              </w:rPr>
              <w:t>Results / validation</w:t>
            </w:r>
          </w:p>
        </w:tc>
        <w:tc>
          <w:tcPr>
            <w:tcW w:w="1956" w:type="dxa"/>
            <w:vAlign w:val="center"/>
          </w:tcPr>
          <w:p w14:paraId="791F24FB" w14:textId="77777777" w:rsidR="004B5BF1" w:rsidRPr="00745858" w:rsidRDefault="00000000">
            <w:pPr>
              <w:rPr>
                <w:sz w:val="24"/>
                <w:szCs w:val="24"/>
              </w:rPr>
            </w:pPr>
            <w:r w:rsidRPr="00745858">
              <w:rPr>
                <w:sz w:val="24"/>
                <w:szCs w:val="24"/>
              </w:rPr>
              <w:t>To be filled</w:t>
            </w:r>
          </w:p>
        </w:tc>
        <w:tc>
          <w:tcPr>
            <w:tcW w:w="1956" w:type="dxa"/>
            <w:vAlign w:val="center"/>
          </w:tcPr>
          <w:p w14:paraId="3ADA9C7C" w14:textId="77777777" w:rsidR="004B5BF1" w:rsidRPr="00745858" w:rsidRDefault="00000000">
            <w:pPr>
              <w:rPr>
                <w:sz w:val="24"/>
                <w:szCs w:val="24"/>
              </w:rPr>
            </w:pPr>
            <w:r w:rsidRPr="00745858">
              <w:rPr>
                <w:sz w:val="24"/>
                <w:szCs w:val="24"/>
              </w:rPr>
              <w:t>To be filled</w:t>
            </w:r>
          </w:p>
        </w:tc>
        <w:tc>
          <w:tcPr>
            <w:tcW w:w="1956" w:type="dxa"/>
            <w:vAlign w:val="center"/>
          </w:tcPr>
          <w:p w14:paraId="6FB20FCB" w14:textId="77777777" w:rsidR="004B5BF1" w:rsidRPr="00745858" w:rsidRDefault="00000000">
            <w:pPr>
              <w:rPr>
                <w:sz w:val="24"/>
                <w:szCs w:val="24"/>
              </w:rPr>
            </w:pPr>
            <w:r w:rsidRPr="00745858">
              <w:rPr>
                <w:sz w:val="24"/>
                <w:szCs w:val="24"/>
              </w:rPr>
              <w:t>L4/L5</w:t>
            </w:r>
          </w:p>
        </w:tc>
        <w:tc>
          <w:tcPr>
            <w:tcW w:w="1956" w:type="dxa"/>
            <w:vAlign w:val="center"/>
          </w:tcPr>
          <w:p w14:paraId="1D14DB48" w14:textId="77777777" w:rsidR="004B5BF1" w:rsidRPr="00745858" w:rsidRDefault="00000000">
            <w:pPr>
              <w:rPr>
                <w:sz w:val="24"/>
                <w:szCs w:val="24"/>
              </w:rPr>
            </w:pPr>
            <w:r w:rsidRPr="00745858">
              <w:rPr>
                <w:sz w:val="24"/>
                <w:szCs w:val="24"/>
              </w:rPr>
              <w:t>15</w:t>
            </w:r>
          </w:p>
        </w:tc>
      </w:tr>
      <w:tr w:rsidR="004B5BF1" w:rsidRPr="00745858" w14:paraId="2A1CDB6B" w14:textId="77777777" w:rsidTr="00D91127">
        <w:trPr>
          <w:trHeight w:val="461"/>
          <w:jc w:val="center"/>
        </w:trPr>
        <w:tc>
          <w:tcPr>
            <w:tcW w:w="1956" w:type="dxa"/>
            <w:vAlign w:val="center"/>
          </w:tcPr>
          <w:p w14:paraId="0EA97BC5" w14:textId="77777777" w:rsidR="004B5BF1" w:rsidRPr="00745858" w:rsidRDefault="00000000">
            <w:pPr>
              <w:rPr>
                <w:sz w:val="24"/>
                <w:szCs w:val="24"/>
              </w:rPr>
            </w:pPr>
            <w:r w:rsidRPr="00745858">
              <w:rPr>
                <w:sz w:val="24"/>
                <w:szCs w:val="24"/>
              </w:rPr>
              <w:t>Analysis / decision</w:t>
            </w:r>
          </w:p>
        </w:tc>
        <w:tc>
          <w:tcPr>
            <w:tcW w:w="1956" w:type="dxa"/>
            <w:vAlign w:val="center"/>
          </w:tcPr>
          <w:p w14:paraId="16FDE832" w14:textId="77777777" w:rsidR="004B5BF1" w:rsidRPr="00745858" w:rsidRDefault="00000000">
            <w:pPr>
              <w:rPr>
                <w:sz w:val="24"/>
                <w:szCs w:val="24"/>
              </w:rPr>
            </w:pPr>
            <w:r w:rsidRPr="00745858">
              <w:rPr>
                <w:sz w:val="24"/>
                <w:szCs w:val="24"/>
              </w:rPr>
              <w:t>To be filled</w:t>
            </w:r>
          </w:p>
        </w:tc>
        <w:tc>
          <w:tcPr>
            <w:tcW w:w="1956" w:type="dxa"/>
            <w:vAlign w:val="center"/>
          </w:tcPr>
          <w:p w14:paraId="25C17F69" w14:textId="77777777" w:rsidR="004B5BF1" w:rsidRPr="00745858" w:rsidRDefault="00000000">
            <w:pPr>
              <w:rPr>
                <w:sz w:val="24"/>
                <w:szCs w:val="24"/>
              </w:rPr>
            </w:pPr>
            <w:r w:rsidRPr="00745858">
              <w:rPr>
                <w:sz w:val="24"/>
                <w:szCs w:val="24"/>
              </w:rPr>
              <w:t>To be filled</w:t>
            </w:r>
          </w:p>
        </w:tc>
        <w:tc>
          <w:tcPr>
            <w:tcW w:w="1956" w:type="dxa"/>
            <w:vAlign w:val="center"/>
          </w:tcPr>
          <w:p w14:paraId="0B41B04C" w14:textId="77777777" w:rsidR="004B5BF1" w:rsidRPr="00745858" w:rsidRDefault="00000000">
            <w:pPr>
              <w:rPr>
                <w:sz w:val="24"/>
                <w:szCs w:val="24"/>
              </w:rPr>
            </w:pPr>
            <w:r w:rsidRPr="00745858">
              <w:rPr>
                <w:sz w:val="24"/>
                <w:szCs w:val="24"/>
              </w:rPr>
              <w:t>L4/L5</w:t>
            </w:r>
          </w:p>
        </w:tc>
        <w:tc>
          <w:tcPr>
            <w:tcW w:w="1956" w:type="dxa"/>
            <w:vAlign w:val="center"/>
          </w:tcPr>
          <w:p w14:paraId="7214FC38" w14:textId="77777777" w:rsidR="004B5BF1" w:rsidRPr="00745858" w:rsidRDefault="00000000">
            <w:pPr>
              <w:rPr>
                <w:sz w:val="24"/>
                <w:szCs w:val="24"/>
              </w:rPr>
            </w:pPr>
            <w:r w:rsidRPr="00745858">
              <w:rPr>
                <w:sz w:val="24"/>
                <w:szCs w:val="24"/>
              </w:rPr>
              <w:t>15</w:t>
            </w:r>
          </w:p>
        </w:tc>
      </w:tr>
      <w:tr w:rsidR="004B5BF1" w:rsidRPr="00745858" w14:paraId="76A54728" w14:textId="77777777" w:rsidTr="00D91127">
        <w:trPr>
          <w:trHeight w:val="461"/>
          <w:jc w:val="center"/>
        </w:trPr>
        <w:tc>
          <w:tcPr>
            <w:tcW w:w="1956" w:type="dxa"/>
            <w:vAlign w:val="center"/>
          </w:tcPr>
          <w:p w14:paraId="301A6114" w14:textId="77777777" w:rsidR="004B5BF1" w:rsidRPr="00745858" w:rsidRDefault="00000000">
            <w:pPr>
              <w:rPr>
                <w:sz w:val="24"/>
                <w:szCs w:val="24"/>
              </w:rPr>
            </w:pPr>
            <w:r w:rsidRPr="00745858">
              <w:rPr>
                <w:sz w:val="24"/>
                <w:szCs w:val="24"/>
              </w:rPr>
              <w:t>Broader considerations</w:t>
            </w:r>
          </w:p>
        </w:tc>
        <w:tc>
          <w:tcPr>
            <w:tcW w:w="1956" w:type="dxa"/>
            <w:vAlign w:val="center"/>
          </w:tcPr>
          <w:p w14:paraId="7F0B017F" w14:textId="77777777" w:rsidR="004B5BF1" w:rsidRPr="00745858" w:rsidRDefault="00000000">
            <w:pPr>
              <w:rPr>
                <w:sz w:val="24"/>
                <w:szCs w:val="24"/>
              </w:rPr>
            </w:pPr>
            <w:r w:rsidRPr="00745858">
              <w:rPr>
                <w:sz w:val="24"/>
                <w:szCs w:val="24"/>
              </w:rPr>
              <w:t>To be filled</w:t>
            </w:r>
          </w:p>
        </w:tc>
        <w:tc>
          <w:tcPr>
            <w:tcW w:w="1956" w:type="dxa"/>
            <w:vAlign w:val="center"/>
          </w:tcPr>
          <w:p w14:paraId="64455F0B" w14:textId="77777777" w:rsidR="004B5BF1" w:rsidRPr="00745858" w:rsidRDefault="00000000">
            <w:pPr>
              <w:rPr>
                <w:sz w:val="24"/>
                <w:szCs w:val="24"/>
              </w:rPr>
            </w:pPr>
            <w:r w:rsidRPr="00745858">
              <w:rPr>
                <w:sz w:val="24"/>
                <w:szCs w:val="24"/>
              </w:rPr>
              <w:t>To be filled</w:t>
            </w:r>
          </w:p>
        </w:tc>
        <w:tc>
          <w:tcPr>
            <w:tcW w:w="1956" w:type="dxa"/>
            <w:vAlign w:val="center"/>
          </w:tcPr>
          <w:p w14:paraId="545C1737" w14:textId="77777777" w:rsidR="004B5BF1" w:rsidRPr="00745858" w:rsidRDefault="00000000">
            <w:pPr>
              <w:rPr>
                <w:sz w:val="24"/>
                <w:szCs w:val="24"/>
              </w:rPr>
            </w:pPr>
            <w:r w:rsidRPr="00745858">
              <w:rPr>
                <w:sz w:val="24"/>
                <w:szCs w:val="24"/>
              </w:rPr>
              <w:t>L4/L5</w:t>
            </w:r>
          </w:p>
        </w:tc>
        <w:tc>
          <w:tcPr>
            <w:tcW w:w="1956" w:type="dxa"/>
            <w:vAlign w:val="center"/>
          </w:tcPr>
          <w:p w14:paraId="6BF37A3C" w14:textId="77777777" w:rsidR="004B5BF1" w:rsidRPr="00745858" w:rsidRDefault="00000000">
            <w:pPr>
              <w:rPr>
                <w:sz w:val="24"/>
                <w:szCs w:val="24"/>
              </w:rPr>
            </w:pPr>
            <w:r w:rsidRPr="00745858">
              <w:rPr>
                <w:sz w:val="24"/>
                <w:szCs w:val="24"/>
              </w:rPr>
              <w:t>5</w:t>
            </w:r>
          </w:p>
        </w:tc>
      </w:tr>
      <w:tr w:rsidR="004B5BF1" w:rsidRPr="00745858" w14:paraId="366E604C" w14:textId="77777777" w:rsidTr="00D91127">
        <w:trPr>
          <w:trHeight w:val="922"/>
          <w:jc w:val="center"/>
        </w:trPr>
        <w:tc>
          <w:tcPr>
            <w:tcW w:w="1956" w:type="dxa"/>
            <w:vAlign w:val="center"/>
          </w:tcPr>
          <w:p w14:paraId="3DA7B102" w14:textId="77777777" w:rsidR="004B5BF1" w:rsidRPr="00745858" w:rsidRDefault="00000000">
            <w:pPr>
              <w:rPr>
                <w:sz w:val="24"/>
                <w:szCs w:val="24"/>
              </w:rPr>
            </w:pPr>
            <w:r w:rsidRPr="00745858">
              <w:rPr>
                <w:sz w:val="24"/>
                <w:szCs w:val="24"/>
              </w:rPr>
              <w:t>Documentation / reflection</w:t>
            </w:r>
          </w:p>
        </w:tc>
        <w:tc>
          <w:tcPr>
            <w:tcW w:w="1956" w:type="dxa"/>
            <w:vAlign w:val="center"/>
          </w:tcPr>
          <w:p w14:paraId="653E6DB8" w14:textId="77777777" w:rsidR="004B5BF1" w:rsidRPr="00745858" w:rsidRDefault="00000000">
            <w:pPr>
              <w:rPr>
                <w:sz w:val="24"/>
                <w:szCs w:val="24"/>
              </w:rPr>
            </w:pPr>
            <w:r w:rsidRPr="00745858">
              <w:rPr>
                <w:sz w:val="24"/>
                <w:szCs w:val="24"/>
              </w:rPr>
              <w:t>To be filled</w:t>
            </w:r>
          </w:p>
        </w:tc>
        <w:tc>
          <w:tcPr>
            <w:tcW w:w="1956" w:type="dxa"/>
            <w:vAlign w:val="center"/>
          </w:tcPr>
          <w:p w14:paraId="27041D70" w14:textId="77777777" w:rsidR="004B5BF1" w:rsidRPr="00745858" w:rsidRDefault="00000000">
            <w:pPr>
              <w:rPr>
                <w:sz w:val="24"/>
                <w:szCs w:val="24"/>
              </w:rPr>
            </w:pPr>
            <w:r w:rsidRPr="00745858">
              <w:rPr>
                <w:sz w:val="24"/>
                <w:szCs w:val="24"/>
              </w:rPr>
              <w:t>To be filled</w:t>
            </w:r>
          </w:p>
        </w:tc>
        <w:tc>
          <w:tcPr>
            <w:tcW w:w="1956" w:type="dxa"/>
            <w:vAlign w:val="center"/>
          </w:tcPr>
          <w:p w14:paraId="63EA133F" w14:textId="77777777" w:rsidR="004B5BF1" w:rsidRPr="00745858" w:rsidRDefault="00000000">
            <w:pPr>
              <w:rPr>
                <w:sz w:val="24"/>
                <w:szCs w:val="24"/>
              </w:rPr>
            </w:pPr>
            <w:r w:rsidRPr="00745858">
              <w:rPr>
                <w:sz w:val="24"/>
                <w:szCs w:val="24"/>
              </w:rPr>
              <w:t>L3/L4</w:t>
            </w:r>
          </w:p>
        </w:tc>
        <w:tc>
          <w:tcPr>
            <w:tcW w:w="1956" w:type="dxa"/>
            <w:vAlign w:val="center"/>
          </w:tcPr>
          <w:p w14:paraId="25F1559E" w14:textId="77777777" w:rsidR="004B5BF1" w:rsidRPr="00745858" w:rsidRDefault="00000000">
            <w:pPr>
              <w:rPr>
                <w:sz w:val="24"/>
                <w:szCs w:val="24"/>
              </w:rPr>
            </w:pPr>
            <w:r w:rsidRPr="00745858">
              <w:rPr>
                <w:sz w:val="24"/>
                <w:szCs w:val="24"/>
              </w:rPr>
              <w:t>5</w:t>
            </w:r>
          </w:p>
        </w:tc>
      </w:tr>
    </w:tbl>
    <w:p w14:paraId="43710B8A" w14:textId="77777777" w:rsidR="004B5BF1" w:rsidRPr="00745858" w:rsidRDefault="004B5BF1">
      <w:pPr>
        <w:rPr>
          <w:sz w:val="24"/>
          <w:szCs w:val="24"/>
        </w:rPr>
      </w:pPr>
    </w:p>
    <w:p w14:paraId="62D4955B" w14:textId="77777777" w:rsidR="004B5BF1" w:rsidRPr="00745858" w:rsidRDefault="00000000">
      <w:pPr>
        <w:pStyle w:val="Heading2"/>
        <w:spacing w:before="160" w:after="100"/>
        <w:rPr>
          <w:sz w:val="24"/>
          <w:szCs w:val="24"/>
        </w:rPr>
      </w:pPr>
      <w:r w:rsidRPr="00745858">
        <w:rPr>
          <w:sz w:val="24"/>
          <w:szCs w:val="24"/>
        </w:rPr>
        <w:t>G.1 Suggested Bloom's Alignment</w:t>
      </w:r>
    </w:p>
    <w:tbl>
      <w:tblPr>
        <w:tblStyle w:val="TableGrid"/>
        <w:tblW w:w="0" w:type="auto"/>
        <w:jc w:val="center"/>
        <w:tblLook w:val="04A0" w:firstRow="1" w:lastRow="0" w:firstColumn="1" w:lastColumn="0" w:noHBand="0" w:noVBand="1"/>
      </w:tblPr>
      <w:tblGrid>
        <w:gridCol w:w="3352"/>
        <w:gridCol w:w="3352"/>
        <w:gridCol w:w="3352"/>
      </w:tblGrid>
      <w:tr w:rsidR="004B5BF1" w:rsidRPr="00745858" w14:paraId="7E6635D4" w14:textId="77777777" w:rsidTr="00D91127">
        <w:trPr>
          <w:trHeight w:val="531"/>
          <w:jc w:val="center"/>
        </w:trPr>
        <w:tc>
          <w:tcPr>
            <w:tcW w:w="3352" w:type="dxa"/>
            <w:shd w:val="clear" w:color="auto" w:fill="D9EAF7"/>
            <w:vAlign w:val="center"/>
          </w:tcPr>
          <w:p w14:paraId="1072B74D" w14:textId="77777777" w:rsidR="004B5BF1" w:rsidRPr="00745858" w:rsidRDefault="00000000">
            <w:pPr>
              <w:rPr>
                <w:sz w:val="24"/>
                <w:szCs w:val="24"/>
              </w:rPr>
            </w:pPr>
            <w:r w:rsidRPr="00745858">
              <w:rPr>
                <w:b/>
                <w:sz w:val="24"/>
                <w:szCs w:val="24"/>
              </w:rPr>
              <w:t>Task</w:t>
            </w:r>
          </w:p>
        </w:tc>
        <w:tc>
          <w:tcPr>
            <w:tcW w:w="3352" w:type="dxa"/>
            <w:shd w:val="clear" w:color="auto" w:fill="D9EAF7"/>
            <w:vAlign w:val="center"/>
          </w:tcPr>
          <w:p w14:paraId="1BEEC663" w14:textId="77777777" w:rsidR="004B5BF1" w:rsidRPr="00745858" w:rsidRDefault="00000000">
            <w:pPr>
              <w:rPr>
                <w:sz w:val="24"/>
                <w:szCs w:val="24"/>
              </w:rPr>
            </w:pPr>
            <w:r w:rsidRPr="00745858">
              <w:rPr>
                <w:b/>
                <w:sz w:val="24"/>
                <w:szCs w:val="24"/>
              </w:rPr>
              <w:t>Level</w:t>
            </w:r>
          </w:p>
        </w:tc>
        <w:tc>
          <w:tcPr>
            <w:tcW w:w="3352" w:type="dxa"/>
            <w:shd w:val="clear" w:color="auto" w:fill="D9EAF7"/>
            <w:vAlign w:val="center"/>
          </w:tcPr>
          <w:p w14:paraId="323D8D65" w14:textId="77777777" w:rsidR="004B5BF1" w:rsidRPr="00745858" w:rsidRDefault="00000000">
            <w:pPr>
              <w:rPr>
                <w:sz w:val="24"/>
                <w:szCs w:val="24"/>
              </w:rPr>
            </w:pPr>
            <w:r w:rsidRPr="00745858">
              <w:rPr>
                <w:b/>
                <w:sz w:val="24"/>
                <w:szCs w:val="24"/>
              </w:rPr>
              <w:t>Reason</w:t>
            </w:r>
          </w:p>
        </w:tc>
      </w:tr>
      <w:tr w:rsidR="004B5BF1" w:rsidRPr="00745858" w14:paraId="1D5FEBFD" w14:textId="77777777" w:rsidTr="00D91127">
        <w:trPr>
          <w:trHeight w:val="1062"/>
          <w:jc w:val="center"/>
        </w:trPr>
        <w:tc>
          <w:tcPr>
            <w:tcW w:w="3352" w:type="dxa"/>
            <w:vAlign w:val="center"/>
          </w:tcPr>
          <w:p w14:paraId="322BF390" w14:textId="77777777" w:rsidR="004B5BF1" w:rsidRPr="00745858" w:rsidRDefault="00000000">
            <w:pPr>
              <w:rPr>
                <w:sz w:val="24"/>
                <w:szCs w:val="24"/>
              </w:rPr>
            </w:pPr>
            <w:r w:rsidRPr="00745858">
              <w:rPr>
                <w:sz w:val="24"/>
                <w:szCs w:val="24"/>
              </w:rPr>
              <w:t>Apply deep learning pipeline</w:t>
            </w:r>
          </w:p>
        </w:tc>
        <w:tc>
          <w:tcPr>
            <w:tcW w:w="3352" w:type="dxa"/>
            <w:vAlign w:val="center"/>
          </w:tcPr>
          <w:p w14:paraId="5B2BA45E" w14:textId="77777777" w:rsidR="004B5BF1" w:rsidRPr="00745858" w:rsidRDefault="00000000">
            <w:pPr>
              <w:rPr>
                <w:sz w:val="24"/>
                <w:szCs w:val="24"/>
              </w:rPr>
            </w:pPr>
            <w:r w:rsidRPr="00745858">
              <w:rPr>
                <w:sz w:val="24"/>
                <w:szCs w:val="24"/>
              </w:rPr>
              <w:t>L3 – Apply</w:t>
            </w:r>
          </w:p>
        </w:tc>
        <w:tc>
          <w:tcPr>
            <w:tcW w:w="3352" w:type="dxa"/>
            <w:vAlign w:val="center"/>
          </w:tcPr>
          <w:p w14:paraId="344D87CF" w14:textId="77777777" w:rsidR="004B5BF1" w:rsidRPr="00745858" w:rsidRDefault="00000000">
            <w:pPr>
              <w:rPr>
                <w:sz w:val="24"/>
                <w:szCs w:val="24"/>
              </w:rPr>
            </w:pPr>
            <w:r w:rsidRPr="00745858">
              <w:rPr>
                <w:sz w:val="24"/>
                <w:szCs w:val="24"/>
              </w:rPr>
              <w:t>Uses learned algorithms in an implementation.</w:t>
            </w:r>
          </w:p>
        </w:tc>
      </w:tr>
      <w:tr w:rsidR="004B5BF1" w:rsidRPr="00745858" w14:paraId="15624675" w14:textId="77777777" w:rsidTr="00D91127">
        <w:trPr>
          <w:trHeight w:val="1093"/>
          <w:jc w:val="center"/>
        </w:trPr>
        <w:tc>
          <w:tcPr>
            <w:tcW w:w="3352" w:type="dxa"/>
            <w:vAlign w:val="center"/>
          </w:tcPr>
          <w:p w14:paraId="03ED0FF2" w14:textId="77777777" w:rsidR="004B5BF1" w:rsidRPr="00745858" w:rsidRDefault="00000000">
            <w:pPr>
              <w:rPr>
                <w:sz w:val="24"/>
                <w:szCs w:val="24"/>
              </w:rPr>
            </w:pPr>
            <w:r w:rsidRPr="00745858">
              <w:rPr>
                <w:sz w:val="24"/>
                <w:szCs w:val="24"/>
              </w:rPr>
              <w:t>Analyse data and errors</w:t>
            </w:r>
          </w:p>
        </w:tc>
        <w:tc>
          <w:tcPr>
            <w:tcW w:w="3352" w:type="dxa"/>
            <w:vAlign w:val="center"/>
          </w:tcPr>
          <w:p w14:paraId="388971E2" w14:textId="77777777" w:rsidR="004B5BF1" w:rsidRPr="00745858" w:rsidRDefault="00000000">
            <w:pPr>
              <w:rPr>
                <w:sz w:val="24"/>
                <w:szCs w:val="24"/>
              </w:rPr>
            </w:pPr>
            <w:r w:rsidRPr="00745858">
              <w:rPr>
                <w:sz w:val="24"/>
                <w:szCs w:val="24"/>
              </w:rPr>
              <w:t>L4 – Analyze</w:t>
            </w:r>
          </w:p>
        </w:tc>
        <w:tc>
          <w:tcPr>
            <w:tcW w:w="3352" w:type="dxa"/>
            <w:vAlign w:val="center"/>
          </w:tcPr>
          <w:p w14:paraId="0BE2C312" w14:textId="77777777" w:rsidR="004B5BF1" w:rsidRPr="00745858" w:rsidRDefault="00000000">
            <w:pPr>
              <w:rPr>
                <w:sz w:val="24"/>
                <w:szCs w:val="24"/>
              </w:rPr>
            </w:pPr>
            <w:r w:rsidRPr="00745858">
              <w:rPr>
                <w:sz w:val="24"/>
                <w:szCs w:val="24"/>
              </w:rPr>
              <w:t>Examines sources of performance variation.</w:t>
            </w:r>
          </w:p>
        </w:tc>
      </w:tr>
      <w:tr w:rsidR="004B5BF1" w:rsidRPr="00745858" w14:paraId="61C19B53" w14:textId="77777777" w:rsidTr="00D91127">
        <w:trPr>
          <w:trHeight w:val="531"/>
          <w:jc w:val="center"/>
        </w:trPr>
        <w:tc>
          <w:tcPr>
            <w:tcW w:w="3352" w:type="dxa"/>
            <w:vAlign w:val="center"/>
          </w:tcPr>
          <w:p w14:paraId="7635C3D4" w14:textId="77777777" w:rsidR="004B5BF1" w:rsidRPr="00745858" w:rsidRDefault="00000000">
            <w:pPr>
              <w:rPr>
                <w:sz w:val="24"/>
                <w:szCs w:val="24"/>
              </w:rPr>
            </w:pPr>
            <w:r w:rsidRPr="00745858">
              <w:rPr>
                <w:sz w:val="24"/>
                <w:szCs w:val="24"/>
              </w:rPr>
              <w:t>Evaluate alternatives</w:t>
            </w:r>
          </w:p>
        </w:tc>
        <w:tc>
          <w:tcPr>
            <w:tcW w:w="3352" w:type="dxa"/>
            <w:vAlign w:val="center"/>
          </w:tcPr>
          <w:p w14:paraId="07A6873E" w14:textId="77777777" w:rsidR="004B5BF1" w:rsidRPr="00745858" w:rsidRDefault="00000000">
            <w:pPr>
              <w:rPr>
                <w:sz w:val="24"/>
                <w:szCs w:val="24"/>
              </w:rPr>
            </w:pPr>
            <w:r w:rsidRPr="00745858">
              <w:rPr>
                <w:sz w:val="24"/>
                <w:szCs w:val="24"/>
              </w:rPr>
              <w:t>L5 – Evaluate</w:t>
            </w:r>
          </w:p>
        </w:tc>
        <w:tc>
          <w:tcPr>
            <w:tcW w:w="3352" w:type="dxa"/>
            <w:vAlign w:val="center"/>
          </w:tcPr>
          <w:p w14:paraId="1A9F064E" w14:textId="77777777" w:rsidR="004B5BF1" w:rsidRPr="00745858" w:rsidRDefault="00000000">
            <w:pPr>
              <w:rPr>
                <w:sz w:val="24"/>
                <w:szCs w:val="24"/>
              </w:rPr>
            </w:pPr>
            <w:r w:rsidRPr="00745858">
              <w:rPr>
                <w:sz w:val="24"/>
                <w:szCs w:val="24"/>
              </w:rPr>
              <w:t>Compares competing architectures.</w:t>
            </w:r>
          </w:p>
        </w:tc>
      </w:tr>
      <w:tr w:rsidR="004B5BF1" w:rsidRPr="00745858" w14:paraId="3CD1E160" w14:textId="77777777" w:rsidTr="00D91127">
        <w:trPr>
          <w:trHeight w:val="1062"/>
          <w:jc w:val="center"/>
        </w:trPr>
        <w:tc>
          <w:tcPr>
            <w:tcW w:w="3352" w:type="dxa"/>
            <w:vAlign w:val="center"/>
          </w:tcPr>
          <w:p w14:paraId="5B70B9CF" w14:textId="77777777" w:rsidR="004B5BF1" w:rsidRPr="00745858" w:rsidRDefault="00000000">
            <w:pPr>
              <w:rPr>
                <w:sz w:val="24"/>
                <w:szCs w:val="24"/>
              </w:rPr>
            </w:pPr>
            <w:r w:rsidRPr="00745858">
              <w:rPr>
                <w:sz w:val="24"/>
                <w:szCs w:val="24"/>
              </w:rPr>
              <w:t>Create final system</w:t>
            </w:r>
          </w:p>
        </w:tc>
        <w:tc>
          <w:tcPr>
            <w:tcW w:w="3352" w:type="dxa"/>
            <w:vAlign w:val="center"/>
          </w:tcPr>
          <w:p w14:paraId="0E95214E" w14:textId="77777777" w:rsidR="004B5BF1" w:rsidRPr="00745858" w:rsidRDefault="00000000">
            <w:pPr>
              <w:rPr>
                <w:sz w:val="24"/>
                <w:szCs w:val="24"/>
              </w:rPr>
            </w:pPr>
            <w:r w:rsidRPr="00745858">
              <w:rPr>
                <w:sz w:val="24"/>
                <w:szCs w:val="24"/>
              </w:rPr>
              <w:t>L6 – Create</w:t>
            </w:r>
          </w:p>
        </w:tc>
        <w:tc>
          <w:tcPr>
            <w:tcW w:w="3352" w:type="dxa"/>
            <w:vAlign w:val="center"/>
          </w:tcPr>
          <w:p w14:paraId="0A2B5E6B" w14:textId="77777777" w:rsidR="004B5BF1" w:rsidRPr="00745858" w:rsidRDefault="00000000">
            <w:pPr>
              <w:rPr>
                <w:sz w:val="24"/>
                <w:szCs w:val="24"/>
              </w:rPr>
            </w:pPr>
            <w:r w:rsidRPr="00745858">
              <w:rPr>
                <w:sz w:val="24"/>
                <w:szCs w:val="24"/>
              </w:rPr>
              <w:t>Integrates CNN, sequence model and decision logic.</w:t>
            </w:r>
          </w:p>
        </w:tc>
      </w:tr>
    </w:tbl>
    <w:p w14:paraId="5ABFE3AF" w14:textId="77777777" w:rsidR="004B5BF1" w:rsidRDefault="004B5BF1"/>
    <w:p w14:paraId="0E8E992D" w14:textId="77777777" w:rsidR="004B5BF1" w:rsidRDefault="00000000">
      <w:r>
        <w:br w:type="page"/>
      </w:r>
    </w:p>
    <w:p w14:paraId="0F971CB5" w14:textId="77777777" w:rsidR="004B5BF1" w:rsidRDefault="00000000">
      <w:pPr>
        <w:pStyle w:val="Heading1"/>
        <w:spacing w:before="160" w:after="100"/>
      </w:pPr>
      <w:r>
        <w:lastRenderedPageBreak/>
        <w:t>H. FACULTY EVALUATION &amp; CONTINUOUS IMPROVEMENT</w:t>
      </w:r>
    </w:p>
    <w:p w14:paraId="3334F890" w14:textId="77777777" w:rsidR="004B5BF1" w:rsidRDefault="00000000">
      <w:pPr>
        <w:pStyle w:val="Heading2"/>
        <w:spacing w:before="160" w:after="100"/>
      </w:pPr>
      <w:r>
        <w:t>H.1 CO Attainment</w:t>
      </w:r>
    </w:p>
    <w:tbl>
      <w:tblPr>
        <w:tblStyle w:val="TableGrid"/>
        <w:tblW w:w="0" w:type="auto"/>
        <w:jc w:val="center"/>
        <w:tblLook w:val="04A0" w:firstRow="1" w:lastRow="0" w:firstColumn="1" w:lastColumn="0" w:noHBand="0" w:noVBand="1"/>
      </w:tblPr>
      <w:tblGrid>
        <w:gridCol w:w="5123"/>
        <w:gridCol w:w="5123"/>
      </w:tblGrid>
      <w:tr w:rsidR="004B5BF1" w14:paraId="39B56DB5" w14:textId="77777777" w:rsidTr="00745858">
        <w:trPr>
          <w:trHeight w:val="616"/>
          <w:jc w:val="center"/>
        </w:trPr>
        <w:tc>
          <w:tcPr>
            <w:tcW w:w="5123" w:type="dxa"/>
            <w:shd w:val="clear" w:color="auto" w:fill="D9EAF7"/>
            <w:vAlign w:val="center"/>
          </w:tcPr>
          <w:p w14:paraId="1230779E" w14:textId="77777777" w:rsidR="004B5BF1" w:rsidRPr="00745858" w:rsidRDefault="00000000">
            <w:pPr>
              <w:rPr>
                <w:sz w:val="24"/>
                <w:szCs w:val="24"/>
              </w:rPr>
            </w:pPr>
            <w:r w:rsidRPr="00745858">
              <w:rPr>
                <w:b/>
                <w:sz w:val="24"/>
                <w:szCs w:val="24"/>
              </w:rPr>
              <w:t>Performance Level</w:t>
            </w:r>
          </w:p>
        </w:tc>
        <w:tc>
          <w:tcPr>
            <w:tcW w:w="5123" w:type="dxa"/>
            <w:shd w:val="clear" w:color="auto" w:fill="D9EAF7"/>
            <w:vAlign w:val="center"/>
          </w:tcPr>
          <w:p w14:paraId="6869B0ED" w14:textId="77777777" w:rsidR="004B5BF1" w:rsidRPr="00745858" w:rsidRDefault="00000000">
            <w:pPr>
              <w:rPr>
                <w:sz w:val="24"/>
                <w:szCs w:val="24"/>
              </w:rPr>
            </w:pPr>
            <w:r w:rsidRPr="00745858">
              <w:rPr>
                <w:b/>
                <w:sz w:val="24"/>
                <w:szCs w:val="24"/>
              </w:rPr>
              <w:t>Criterion</w:t>
            </w:r>
          </w:p>
        </w:tc>
      </w:tr>
      <w:tr w:rsidR="004B5BF1" w14:paraId="0ED01744" w14:textId="77777777" w:rsidTr="00745858">
        <w:trPr>
          <w:trHeight w:val="616"/>
          <w:jc w:val="center"/>
        </w:trPr>
        <w:tc>
          <w:tcPr>
            <w:tcW w:w="5123" w:type="dxa"/>
            <w:vAlign w:val="center"/>
          </w:tcPr>
          <w:p w14:paraId="003E8B08" w14:textId="77777777" w:rsidR="004B5BF1" w:rsidRPr="00745858" w:rsidRDefault="00000000">
            <w:pPr>
              <w:rPr>
                <w:sz w:val="24"/>
                <w:szCs w:val="24"/>
              </w:rPr>
            </w:pPr>
            <w:r w:rsidRPr="00745858">
              <w:rPr>
                <w:sz w:val="24"/>
                <w:szCs w:val="24"/>
              </w:rPr>
              <w:t>Level 3</w:t>
            </w:r>
          </w:p>
        </w:tc>
        <w:tc>
          <w:tcPr>
            <w:tcW w:w="5123" w:type="dxa"/>
            <w:vAlign w:val="center"/>
          </w:tcPr>
          <w:p w14:paraId="7A684FF3" w14:textId="77777777" w:rsidR="004B5BF1" w:rsidRPr="00745858" w:rsidRDefault="00000000">
            <w:pPr>
              <w:rPr>
                <w:sz w:val="24"/>
                <w:szCs w:val="24"/>
              </w:rPr>
            </w:pPr>
            <w:r w:rsidRPr="00745858">
              <w:rPr>
                <w:sz w:val="24"/>
                <w:szCs w:val="24"/>
              </w:rPr>
              <w:t>≥70%</w:t>
            </w:r>
          </w:p>
        </w:tc>
      </w:tr>
      <w:tr w:rsidR="004B5BF1" w14:paraId="6AB8512E" w14:textId="77777777" w:rsidTr="00745858">
        <w:trPr>
          <w:trHeight w:val="616"/>
          <w:jc w:val="center"/>
        </w:trPr>
        <w:tc>
          <w:tcPr>
            <w:tcW w:w="5123" w:type="dxa"/>
            <w:vAlign w:val="center"/>
          </w:tcPr>
          <w:p w14:paraId="60194279" w14:textId="77777777" w:rsidR="004B5BF1" w:rsidRPr="00745858" w:rsidRDefault="00000000">
            <w:pPr>
              <w:rPr>
                <w:sz w:val="24"/>
                <w:szCs w:val="24"/>
              </w:rPr>
            </w:pPr>
            <w:r w:rsidRPr="00745858">
              <w:rPr>
                <w:sz w:val="24"/>
                <w:szCs w:val="24"/>
              </w:rPr>
              <w:t>Level 2</w:t>
            </w:r>
          </w:p>
        </w:tc>
        <w:tc>
          <w:tcPr>
            <w:tcW w:w="5123" w:type="dxa"/>
            <w:vAlign w:val="center"/>
          </w:tcPr>
          <w:p w14:paraId="441813B1" w14:textId="77777777" w:rsidR="004B5BF1" w:rsidRPr="00745858" w:rsidRDefault="00000000">
            <w:pPr>
              <w:rPr>
                <w:sz w:val="24"/>
                <w:szCs w:val="24"/>
              </w:rPr>
            </w:pPr>
            <w:r w:rsidRPr="00745858">
              <w:rPr>
                <w:sz w:val="24"/>
                <w:szCs w:val="24"/>
              </w:rPr>
              <w:t>60–69%</w:t>
            </w:r>
          </w:p>
        </w:tc>
      </w:tr>
      <w:tr w:rsidR="004B5BF1" w14:paraId="6FF8BA79" w14:textId="77777777" w:rsidTr="00745858">
        <w:trPr>
          <w:trHeight w:val="616"/>
          <w:jc w:val="center"/>
        </w:trPr>
        <w:tc>
          <w:tcPr>
            <w:tcW w:w="5123" w:type="dxa"/>
            <w:vAlign w:val="center"/>
          </w:tcPr>
          <w:p w14:paraId="3C0F306C" w14:textId="77777777" w:rsidR="004B5BF1" w:rsidRPr="00745858" w:rsidRDefault="00000000">
            <w:pPr>
              <w:rPr>
                <w:sz w:val="24"/>
                <w:szCs w:val="24"/>
              </w:rPr>
            </w:pPr>
            <w:r w:rsidRPr="00745858">
              <w:rPr>
                <w:sz w:val="24"/>
                <w:szCs w:val="24"/>
              </w:rPr>
              <w:t>Level 1</w:t>
            </w:r>
          </w:p>
        </w:tc>
        <w:tc>
          <w:tcPr>
            <w:tcW w:w="5123" w:type="dxa"/>
            <w:vAlign w:val="center"/>
          </w:tcPr>
          <w:p w14:paraId="2DC1697D" w14:textId="77777777" w:rsidR="004B5BF1" w:rsidRPr="00745858" w:rsidRDefault="00000000">
            <w:pPr>
              <w:rPr>
                <w:sz w:val="24"/>
                <w:szCs w:val="24"/>
              </w:rPr>
            </w:pPr>
            <w:r w:rsidRPr="00745858">
              <w:rPr>
                <w:sz w:val="24"/>
                <w:szCs w:val="24"/>
              </w:rPr>
              <w:t>50–59%</w:t>
            </w:r>
          </w:p>
        </w:tc>
      </w:tr>
      <w:tr w:rsidR="004B5BF1" w14:paraId="6432AF54" w14:textId="77777777" w:rsidTr="00745858">
        <w:trPr>
          <w:trHeight w:val="616"/>
          <w:jc w:val="center"/>
        </w:trPr>
        <w:tc>
          <w:tcPr>
            <w:tcW w:w="5123" w:type="dxa"/>
            <w:vAlign w:val="center"/>
          </w:tcPr>
          <w:p w14:paraId="34169A89" w14:textId="77777777" w:rsidR="004B5BF1" w:rsidRPr="00745858" w:rsidRDefault="00000000">
            <w:pPr>
              <w:rPr>
                <w:sz w:val="24"/>
                <w:szCs w:val="24"/>
              </w:rPr>
            </w:pPr>
            <w:r w:rsidRPr="00745858">
              <w:rPr>
                <w:sz w:val="24"/>
                <w:szCs w:val="24"/>
              </w:rPr>
              <w:t>Level 0</w:t>
            </w:r>
          </w:p>
        </w:tc>
        <w:tc>
          <w:tcPr>
            <w:tcW w:w="5123" w:type="dxa"/>
            <w:vAlign w:val="center"/>
          </w:tcPr>
          <w:p w14:paraId="623346DE" w14:textId="77777777" w:rsidR="004B5BF1" w:rsidRPr="00745858" w:rsidRDefault="00000000">
            <w:pPr>
              <w:rPr>
                <w:sz w:val="24"/>
                <w:szCs w:val="24"/>
              </w:rPr>
            </w:pPr>
            <w:r w:rsidRPr="00745858">
              <w:rPr>
                <w:sz w:val="24"/>
                <w:szCs w:val="24"/>
              </w:rPr>
              <w:t>&lt;50%</w:t>
            </w:r>
          </w:p>
        </w:tc>
      </w:tr>
    </w:tbl>
    <w:p w14:paraId="077D0CF3" w14:textId="77777777" w:rsidR="004B5BF1" w:rsidRDefault="004B5BF1"/>
    <w:p w14:paraId="63667B2D" w14:textId="77777777" w:rsidR="004B5BF1" w:rsidRDefault="00000000">
      <w:pPr>
        <w:spacing w:after="120"/>
      </w:pPr>
      <w:r>
        <w:t>Target CO Attainment: __________________________</w:t>
      </w:r>
    </w:p>
    <w:p w14:paraId="6D905053" w14:textId="77777777" w:rsidR="004B5BF1" w:rsidRDefault="00000000">
      <w:pPr>
        <w:spacing w:after="120"/>
      </w:pPr>
      <w:r>
        <w:t>Actual CO Attainment: __________________________</w:t>
      </w:r>
    </w:p>
    <w:p w14:paraId="54667E55" w14:textId="77777777" w:rsidR="004B5BF1" w:rsidRDefault="00000000">
      <w:pPr>
        <w:pStyle w:val="Heading2"/>
        <w:spacing w:before="160" w:after="100"/>
      </w:pPr>
      <w:r>
        <w:t>H.2 Faculty Analysis</w:t>
      </w:r>
    </w:p>
    <w:p w14:paraId="7B095838" w14:textId="77777777" w:rsidR="004B5BF1" w:rsidRDefault="00000000">
      <w:pPr>
        <w:spacing w:after="120"/>
      </w:pPr>
      <w:r>
        <w:t>Areas in which students performed well: __________________________________________________________</w:t>
      </w:r>
    </w:p>
    <w:p w14:paraId="308A5847" w14:textId="77777777" w:rsidR="004B5BF1" w:rsidRDefault="00000000">
      <w:pPr>
        <w:spacing w:after="120"/>
      </w:pPr>
      <w:r>
        <w:t>Areas requiring improvement: __________________________________________________________________</w:t>
      </w:r>
    </w:p>
    <w:p w14:paraId="4669600D" w14:textId="77777777" w:rsidR="004B5BF1" w:rsidRDefault="00000000">
      <w:pPr>
        <w:spacing w:after="120"/>
      </w:pPr>
      <w:r>
        <w:t>Corrective / Improvement Action: ______________________________________________________________</w:t>
      </w:r>
    </w:p>
    <w:p w14:paraId="5396BEC5" w14:textId="77777777" w:rsidR="004B5BF1" w:rsidRDefault="00000000">
      <w:pPr>
        <w:spacing w:after="120"/>
      </w:pPr>
      <w:r>
        <w:t>Action to be implemented in the next offering: _________________________________________________</w:t>
      </w:r>
    </w:p>
    <w:p w14:paraId="5921628F" w14:textId="77777777" w:rsidR="004B5BF1" w:rsidRDefault="00000000">
      <w:pPr>
        <w:pStyle w:val="Heading2"/>
        <w:spacing w:before="160" w:after="100"/>
      </w:pPr>
      <w:r>
        <w:t>H.3 Documents to be Maintained</w:t>
      </w:r>
    </w:p>
    <w:p w14:paraId="70CEDD5D" w14:textId="77777777" w:rsidR="004B5BF1" w:rsidRDefault="00000000">
      <w:pPr>
        <w:pStyle w:val="ListBullet"/>
        <w:spacing w:after="40"/>
      </w:pPr>
      <w:r>
        <w:t>Assignment question/problem statement</w:t>
      </w:r>
    </w:p>
    <w:p w14:paraId="4B0F3BAF" w14:textId="77777777" w:rsidR="004B5BF1" w:rsidRDefault="00000000">
      <w:pPr>
        <w:pStyle w:val="ListBullet"/>
        <w:spacing w:after="40"/>
      </w:pPr>
      <w:r>
        <w:t>CO–PO and Bloom's mapping</w:t>
      </w:r>
    </w:p>
    <w:p w14:paraId="22718F01" w14:textId="77777777" w:rsidR="004B5BF1" w:rsidRDefault="00000000">
      <w:pPr>
        <w:pStyle w:val="ListBullet"/>
        <w:spacing w:after="40"/>
      </w:pPr>
      <w:r>
        <w:t>Assessment rubric</w:t>
      </w:r>
    </w:p>
    <w:p w14:paraId="7987D873" w14:textId="77777777" w:rsidR="004B5BF1" w:rsidRDefault="00000000">
      <w:pPr>
        <w:pStyle w:val="ListBullet"/>
        <w:spacing w:after="40"/>
      </w:pPr>
      <w:r>
        <w:t>Student submissions</w:t>
      </w:r>
    </w:p>
    <w:p w14:paraId="6B87B1BB" w14:textId="77777777" w:rsidR="004B5BF1" w:rsidRDefault="00000000">
      <w:pPr>
        <w:pStyle w:val="ListBullet"/>
        <w:spacing w:after="40"/>
      </w:pPr>
      <w:r>
        <w:t>Tool/experimental evidence</w:t>
      </w:r>
    </w:p>
    <w:p w14:paraId="4FBA39CF" w14:textId="77777777" w:rsidR="004B5BF1" w:rsidRDefault="00000000">
      <w:pPr>
        <w:pStyle w:val="ListBullet"/>
        <w:spacing w:after="40"/>
      </w:pPr>
      <w:r>
        <w:t>Evaluated scripts/reports</w:t>
      </w:r>
    </w:p>
    <w:p w14:paraId="3648A32D" w14:textId="77777777" w:rsidR="004B5BF1" w:rsidRDefault="00000000">
      <w:pPr>
        <w:pStyle w:val="ListBullet"/>
        <w:spacing w:after="40"/>
      </w:pPr>
      <w:r>
        <w:t>Marks and rubric-wise assessment</w:t>
      </w:r>
    </w:p>
    <w:p w14:paraId="1BA8BB2F" w14:textId="77777777" w:rsidR="004B5BF1" w:rsidRDefault="00000000">
      <w:pPr>
        <w:pStyle w:val="ListBullet"/>
        <w:spacing w:after="40"/>
      </w:pPr>
      <w:r>
        <w:t>CO attainment analysis</w:t>
      </w:r>
    </w:p>
    <w:p w14:paraId="3321B8A4" w14:textId="77777777" w:rsidR="004B5BF1" w:rsidRDefault="00000000">
      <w:pPr>
        <w:pStyle w:val="ListBullet"/>
        <w:spacing w:after="40"/>
      </w:pPr>
      <w:r>
        <w:t>Sample student work representing different performance levels</w:t>
      </w:r>
    </w:p>
    <w:p w14:paraId="2FB538C1" w14:textId="77777777" w:rsidR="004B5BF1" w:rsidRDefault="00000000">
      <w:pPr>
        <w:pStyle w:val="ListBullet"/>
        <w:spacing w:after="40"/>
      </w:pPr>
      <w:r>
        <w:t>Faculty analysis and continuous-improvement action</w:t>
      </w:r>
    </w:p>
    <w:p w14:paraId="564F2166" w14:textId="77777777" w:rsidR="004B5BF1" w:rsidRDefault="00000000">
      <w:pPr>
        <w:spacing w:after="120"/>
      </w:pPr>
      <w:r>
        <w:t>These maintenance items follow the supplied assignment format. fileciteturn3file3L217-L228</w:t>
      </w:r>
    </w:p>
    <w:p w14:paraId="34C1255D" w14:textId="77777777" w:rsidR="004B5BF1" w:rsidRDefault="00000000">
      <w:r>
        <w:br w:type="page"/>
      </w:r>
    </w:p>
    <w:p w14:paraId="70C33C6B" w14:textId="77777777" w:rsidR="004B5BF1" w:rsidRDefault="00000000">
      <w:pPr>
        <w:pStyle w:val="Heading1"/>
        <w:spacing w:before="160" w:after="100"/>
      </w:pPr>
      <w:r>
        <w:lastRenderedPageBreak/>
        <w:t>APPENDIX A – COMPLETE REVISED ALGORITHM</w:t>
      </w:r>
    </w:p>
    <w:p w14:paraId="0CF1DAB2" w14:textId="77777777" w:rsidR="004B5BF1" w:rsidRDefault="00000000">
      <w:pPr>
        <w:spacing w:after="120"/>
        <w:ind w:left="360"/>
      </w:pPr>
      <w:r>
        <w:rPr>
          <w:rFonts w:ascii="Consolas" w:hAnsi="Consolas"/>
          <w:sz w:val="16"/>
        </w:rPr>
        <w:t>Algorithm: InceptionV3 + GRU Deepfake Detection</w:t>
      </w:r>
      <w:r>
        <w:rPr>
          <w:rFonts w:ascii="Consolas" w:hAnsi="Consolas"/>
          <w:sz w:val="16"/>
        </w:rPr>
        <w:br/>
      </w:r>
      <w:r>
        <w:rPr>
          <w:rFonts w:ascii="Consolas" w:hAnsi="Consolas"/>
          <w:sz w:val="16"/>
        </w:rPr>
        <w:br/>
        <w:t>INPUT: media M</w:t>
      </w:r>
      <w:r>
        <w:rPr>
          <w:rFonts w:ascii="Consolas" w:hAnsi="Consolas"/>
          <w:sz w:val="16"/>
        </w:rPr>
        <w:br/>
        <w:t>OUTPUT: class C, probability p</w:t>
      </w:r>
      <w:r>
        <w:rPr>
          <w:rFonts w:ascii="Consolas" w:hAnsi="Consolas"/>
          <w:sz w:val="16"/>
        </w:rPr>
        <w:br/>
      </w:r>
      <w:r>
        <w:rPr>
          <w:rFonts w:ascii="Consolas" w:hAnsi="Consolas"/>
          <w:sz w:val="16"/>
        </w:rPr>
        <w:br/>
        <w:t>1. Validate media M.</w:t>
      </w:r>
      <w:r>
        <w:rPr>
          <w:rFonts w:ascii="Consolas" w:hAnsi="Consolas"/>
          <w:sz w:val="16"/>
        </w:rPr>
        <w:br/>
        <w:t>2. If M is a video, obtain total frame count.</w:t>
      </w:r>
      <w:r>
        <w:rPr>
          <w:rFonts w:ascii="Consolas" w:hAnsi="Consolas"/>
          <w:sz w:val="16"/>
        </w:rPr>
        <w:br/>
        <w:t>3. Select N uniformly distributed frame positions.</w:t>
      </w:r>
      <w:r>
        <w:rPr>
          <w:rFonts w:ascii="Consolas" w:hAnsi="Consolas"/>
          <w:sz w:val="16"/>
        </w:rPr>
        <w:br/>
        <w:t>4. Read selected frames in chronological order.</w:t>
      </w:r>
      <w:r>
        <w:rPr>
          <w:rFonts w:ascii="Consolas" w:hAnsi="Consolas"/>
          <w:sz w:val="16"/>
        </w:rPr>
        <w:br/>
        <w:t>5. Detect the target face in each frame.</w:t>
      </w:r>
      <w:r>
        <w:rPr>
          <w:rFonts w:ascii="Consolas" w:hAnsi="Consolas"/>
          <w:sz w:val="16"/>
        </w:rPr>
        <w:br/>
        <w:t>6. Discard frames without reliable facial evidence.</w:t>
      </w:r>
      <w:r>
        <w:rPr>
          <w:rFonts w:ascii="Consolas" w:hAnsi="Consolas"/>
          <w:sz w:val="16"/>
        </w:rPr>
        <w:br/>
        <w:t>7. Crop and resize each face to 299×299.</w:t>
      </w:r>
      <w:r>
        <w:rPr>
          <w:rFonts w:ascii="Consolas" w:hAnsi="Consolas"/>
          <w:sz w:val="16"/>
        </w:rPr>
        <w:br/>
        <w:t>8. Apply InceptionV3 preprocessing.</w:t>
      </w:r>
      <w:r>
        <w:rPr>
          <w:rFonts w:ascii="Consolas" w:hAnsi="Consolas"/>
          <w:sz w:val="16"/>
        </w:rPr>
        <w:br/>
        <w:t>9. Pass each crop through the pretrained InceptionV3 backbone.</w:t>
      </w:r>
      <w:r>
        <w:rPr>
          <w:rFonts w:ascii="Consolas" w:hAnsi="Consolas"/>
          <w:sz w:val="16"/>
        </w:rPr>
        <w:br/>
        <w:t>10. Apply global average pooling to obtain feature vectors.</w:t>
      </w:r>
      <w:r>
        <w:rPr>
          <w:rFonts w:ascii="Consolas" w:hAnsi="Consolas"/>
          <w:sz w:val="16"/>
        </w:rPr>
        <w:br/>
        <w:t>11. Stack feature vectors in chronological order.</w:t>
      </w:r>
      <w:r>
        <w:rPr>
          <w:rFonts w:ascii="Consolas" w:hAnsi="Consolas"/>
          <w:sz w:val="16"/>
        </w:rPr>
        <w:br/>
        <w:t>12. Pass the sequence through the GRU.</w:t>
      </w:r>
      <w:r>
        <w:rPr>
          <w:rFonts w:ascii="Consolas" w:hAnsi="Consolas"/>
          <w:sz w:val="16"/>
        </w:rPr>
        <w:br/>
        <w:t>13. Apply dense layers and sigmoid activation.</w:t>
      </w:r>
      <w:r>
        <w:rPr>
          <w:rFonts w:ascii="Consolas" w:hAnsi="Consolas"/>
          <w:sz w:val="16"/>
        </w:rPr>
        <w:br/>
        <w:t>14. Obtain Deepfake probability p.</w:t>
      </w:r>
      <w:r>
        <w:rPr>
          <w:rFonts w:ascii="Consolas" w:hAnsi="Consolas"/>
          <w:sz w:val="16"/>
        </w:rPr>
        <w:br/>
        <w:t>15. Compare p with validation threshold T.</w:t>
      </w:r>
      <w:r>
        <w:rPr>
          <w:rFonts w:ascii="Consolas" w:hAnsi="Consolas"/>
          <w:sz w:val="16"/>
        </w:rPr>
        <w:br/>
        <w:t>16. Return REAL when p&lt;T; otherwise DEEPFAKE.</w:t>
      </w:r>
    </w:p>
    <w:p w14:paraId="355FA207" w14:textId="77777777" w:rsidR="004B5BF1" w:rsidRDefault="00000000">
      <w:pPr>
        <w:pStyle w:val="Heading1"/>
        <w:spacing w:before="160" w:after="100"/>
      </w:pPr>
      <w:r>
        <w:t>APPENDIX B – FINAL EXECUTION OUTPUT TEMPLATE</w:t>
      </w:r>
    </w:p>
    <w:p w14:paraId="30D7A556" w14:textId="77777777" w:rsidR="004B5BF1" w:rsidRDefault="00000000">
      <w:pPr>
        <w:spacing w:after="120"/>
        <w:ind w:left="360"/>
      </w:pPr>
      <w:r>
        <w:rPr>
          <w:rFonts w:ascii="Consolas" w:hAnsi="Consolas"/>
          <w:sz w:val="16"/>
        </w:rPr>
        <w:t>============================================================</w:t>
      </w:r>
      <w:r>
        <w:rPr>
          <w:rFonts w:ascii="Consolas" w:hAnsi="Consolas"/>
          <w:sz w:val="16"/>
        </w:rPr>
        <w:br/>
        <w:t>DEEPFAKE DETECTION – FINAL EXECUTION</w:t>
      </w:r>
      <w:r>
        <w:rPr>
          <w:rFonts w:ascii="Consolas" w:hAnsi="Consolas"/>
          <w:sz w:val="16"/>
        </w:rPr>
        <w:br/>
        <w:t>============================================================</w:t>
      </w:r>
      <w:r>
        <w:rPr>
          <w:rFonts w:ascii="Consolas" w:hAnsi="Consolas"/>
          <w:sz w:val="16"/>
        </w:rPr>
        <w:br/>
        <w:t>Input File            : [actual file]</w:t>
      </w:r>
      <w:r>
        <w:rPr>
          <w:rFonts w:ascii="Consolas" w:hAnsi="Consolas"/>
          <w:sz w:val="16"/>
        </w:rPr>
        <w:br/>
        <w:t>CNN Backbone          : InceptionV3</w:t>
      </w:r>
      <w:r>
        <w:rPr>
          <w:rFonts w:ascii="Consolas" w:hAnsi="Consolas"/>
          <w:sz w:val="16"/>
        </w:rPr>
        <w:br/>
        <w:t>Temporal Model        : GRU</w:t>
      </w:r>
      <w:r>
        <w:rPr>
          <w:rFonts w:ascii="Consolas" w:hAnsi="Consolas"/>
          <w:sz w:val="16"/>
        </w:rPr>
        <w:br/>
        <w:t>Sequence Length       : [actual value]</w:t>
      </w:r>
      <w:r>
        <w:rPr>
          <w:rFonts w:ascii="Consolas" w:hAnsi="Consolas"/>
          <w:sz w:val="16"/>
        </w:rPr>
        <w:br/>
        <w:t>Usable Face Frames    : [actual value]</w:t>
      </w:r>
      <w:r>
        <w:rPr>
          <w:rFonts w:ascii="Consolas" w:hAnsi="Consolas"/>
          <w:sz w:val="16"/>
        </w:rPr>
        <w:br/>
        <w:t>Feature Tensor Shape  : [actual shape]</w:t>
      </w:r>
      <w:r>
        <w:rPr>
          <w:rFonts w:ascii="Consolas" w:hAnsi="Consolas"/>
          <w:sz w:val="16"/>
        </w:rPr>
        <w:br/>
        <w:t>Threshold             : [actual value]</w:t>
      </w:r>
      <w:r>
        <w:rPr>
          <w:rFonts w:ascii="Consolas" w:hAnsi="Consolas"/>
          <w:sz w:val="16"/>
        </w:rPr>
        <w:br/>
        <w:t>Deepfake Probability  : [actual value]</w:t>
      </w:r>
      <w:r>
        <w:rPr>
          <w:rFonts w:ascii="Consolas" w:hAnsi="Consolas"/>
          <w:sz w:val="16"/>
        </w:rPr>
        <w:br/>
        <w:t>Final Prediction      : [REAL / DEEPFAKE]</w:t>
      </w:r>
      <w:r>
        <w:rPr>
          <w:rFonts w:ascii="Consolas" w:hAnsi="Consolas"/>
          <w:sz w:val="16"/>
        </w:rPr>
        <w:br/>
        <w:t>Inference Time        : [actual value]</w:t>
      </w:r>
      <w:r>
        <w:rPr>
          <w:rFonts w:ascii="Consolas" w:hAnsi="Consolas"/>
          <w:sz w:val="16"/>
        </w:rPr>
        <w:br/>
        <w:t>============================================================</w:t>
      </w:r>
    </w:p>
    <w:p w14:paraId="5BEE8FF5" w14:textId="77777777" w:rsidR="004B5BF1" w:rsidRDefault="00000000">
      <w:pPr>
        <w:spacing w:after="120"/>
      </w:pPr>
      <w:r>
        <w:t>Replace bracketed values with measurements from the final execution. The illustrative values in Section 5 must not be reported as actual results.</w:t>
      </w:r>
    </w:p>
    <w:p w14:paraId="6A15A14A" w14:textId="77777777" w:rsidR="004B5BF1" w:rsidRDefault="00000000">
      <w:r>
        <w:br w:type="page"/>
      </w:r>
    </w:p>
    <w:p w14:paraId="5AD97450" w14:textId="77777777" w:rsidR="004B5BF1" w:rsidRDefault="00000000">
      <w:pPr>
        <w:pStyle w:val="Heading1"/>
        <w:spacing w:before="160" w:after="100"/>
      </w:pPr>
      <w:r>
        <w:lastRenderedPageBreak/>
        <w:t>APPENDIX C – IMPLEMENTATION CHECKLIST</w:t>
      </w:r>
    </w:p>
    <w:tbl>
      <w:tblPr>
        <w:tblStyle w:val="TableGrid"/>
        <w:tblW w:w="0" w:type="auto"/>
        <w:jc w:val="center"/>
        <w:tblLook w:val="04A0" w:firstRow="1" w:lastRow="0" w:firstColumn="1" w:lastColumn="0" w:noHBand="0" w:noVBand="1"/>
      </w:tblPr>
      <w:tblGrid>
        <w:gridCol w:w="3360"/>
        <w:gridCol w:w="3360"/>
        <w:gridCol w:w="3360"/>
      </w:tblGrid>
      <w:tr w:rsidR="004B5BF1" w14:paraId="79E65A34" w14:textId="77777777">
        <w:trPr>
          <w:jc w:val="center"/>
        </w:trPr>
        <w:tc>
          <w:tcPr>
            <w:tcW w:w="3360" w:type="dxa"/>
            <w:shd w:val="clear" w:color="auto" w:fill="D9EAF7"/>
            <w:vAlign w:val="center"/>
          </w:tcPr>
          <w:p w14:paraId="6350187F" w14:textId="77777777" w:rsidR="004B5BF1" w:rsidRDefault="00000000">
            <w:r>
              <w:rPr>
                <w:b/>
                <w:sz w:val="18"/>
              </w:rPr>
              <w:t>Stage</w:t>
            </w:r>
          </w:p>
        </w:tc>
        <w:tc>
          <w:tcPr>
            <w:tcW w:w="3360" w:type="dxa"/>
            <w:shd w:val="clear" w:color="auto" w:fill="D9EAF7"/>
            <w:vAlign w:val="center"/>
          </w:tcPr>
          <w:p w14:paraId="12C8AE82" w14:textId="77777777" w:rsidR="004B5BF1" w:rsidRDefault="00000000">
            <w:r>
              <w:rPr>
                <w:b/>
                <w:sz w:val="18"/>
              </w:rPr>
              <w:t>Verification</w:t>
            </w:r>
          </w:p>
        </w:tc>
        <w:tc>
          <w:tcPr>
            <w:tcW w:w="3360" w:type="dxa"/>
            <w:shd w:val="clear" w:color="auto" w:fill="D9EAF7"/>
            <w:vAlign w:val="center"/>
          </w:tcPr>
          <w:p w14:paraId="37DB7A0F" w14:textId="77777777" w:rsidR="004B5BF1" w:rsidRDefault="00000000">
            <w:r>
              <w:rPr>
                <w:b/>
                <w:sz w:val="18"/>
              </w:rPr>
              <w:t>Evidence</w:t>
            </w:r>
          </w:p>
        </w:tc>
      </w:tr>
      <w:tr w:rsidR="004B5BF1" w14:paraId="4E29AFE9" w14:textId="77777777">
        <w:trPr>
          <w:jc w:val="center"/>
        </w:trPr>
        <w:tc>
          <w:tcPr>
            <w:tcW w:w="3360" w:type="dxa"/>
            <w:vAlign w:val="center"/>
          </w:tcPr>
          <w:p w14:paraId="151F650B" w14:textId="77777777" w:rsidR="004B5BF1" w:rsidRDefault="00000000">
            <w:r>
              <w:rPr>
                <w:sz w:val="18"/>
              </w:rPr>
              <w:t>Dataset</w:t>
            </w:r>
          </w:p>
        </w:tc>
        <w:tc>
          <w:tcPr>
            <w:tcW w:w="3360" w:type="dxa"/>
            <w:vAlign w:val="center"/>
          </w:tcPr>
          <w:p w14:paraId="70741D0D" w14:textId="77777777" w:rsidR="004B5BF1" w:rsidRDefault="00000000">
            <w:r>
              <w:rPr>
                <w:sz w:val="18"/>
              </w:rPr>
              <w:t>Labels and source split verified</w:t>
            </w:r>
          </w:p>
        </w:tc>
        <w:tc>
          <w:tcPr>
            <w:tcW w:w="3360" w:type="dxa"/>
            <w:vAlign w:val="center"/>
          </w:tcPr>
          <w:p w14:paraId="318B758F" w14:textId="77777777" w:rsidR="004B5BF1" w:rsidRDefault="00000000">
            <w:r>
              <w:rPr>
                <w:sz w:val="18"/>
              </w:rPr>
              <w:t>Dataset sheet</w:t>
            </w:r>
          </w:p>
        </w:tc>
      </w:tr>
      <w:tr w:rsidR="004B5BF1" w14:paraId="15E3331C" w14:textId="77777777">
        <w:trPr>
          <w:jc w:val="center"/>
        </w:trPr>
        <w:tc>
          <w:tcPr>
            <w:tcW w:w="3360" w:type="dxa"/>
            <w:vAlign w:val="center"/>
          </w:tcPr>
          <w:p w14:paraId="304E69FE" w14:textId="77777777" w:rsidR="004B5BF1" w:rsidRDefault="00000000">
            <w:r>
              <w:rPr>
                <w:sz w:val="18"/>
              </w:rPr>
              <w:t>Sampling</w:t>
            </w:r>
          </w:p>
        </w:tc>
        <w:tc>
          <w:tcPr>
            <w:tcW w:w="3360" w:type="dxa"/>
            <w:vAlign w:val="center"/>
          </w:tcPr>
          <w:p w14:paraId="4B4501C6" w14:textId="77777777" w:rsidR="004B5BF1" w:rsidRDefault="00000000">
            <w:r>
              <w:rPr>
                <w:sz w:val="18"/>
              </w:rPr>
              <w:t>Frames selected in order</w:t>
            </w:r>
          </w:p>
        </w:tc>
        <w:tc>
          <w:tcPr>
            <w:tcW w:w="3360" w:type="dxa"/>
            <w:vAlign w:val="center"/>
          </w:tcPr>
          <w:p w14:paraId="3161F43A" w14:textId="77777777" w:rsidR="004B5BF1" w:rsidRDefault="00000000">
            <w:r>
              <w:rPr>
                <w:sz w:val="18"/>
              </w:rPr>
              <w:t>Console output</w:t>
            </w:r>
          </w:p>
        </w:tc>
      </w:tr>
      <w:tr w:rsidR="004B5BF1" w14:paraId="037C7697" w14:textId="77777777">
        <w:trPr>
          <w:jc w:val="center"/>
        </w:trPr>
        <w:tc>
          <w:tcPr>
            <w:tcW w:w="3360" w:type="dxa"/>
            <w:vAlign w:val="center"/>
          </w:tcPr>
          <w:p w14:paraId="482C6B13" w14:textId="77777777" w:rsidR="004B5BF1" w:rsidRDefault="00000000">
            <w:r>
              <w:rPr>
                <w:sz w:val="18"/>
              </w:rPr>
              <w:t>Face detection</w:t>
            </w:r>
          </w:p>
        </w:tc>
        <w:tc>
          <w:tcPr>
            <w:tcW w:w="3360" w:type="dxa"/>
            <w:vAlign w:val="center"/>
          </w:tcPr>
          <w:p w14:paraId="6B1490B1" w14:textId="77777777" w:rsidR="004B5BF1" w:rsidRDefault="00000000">
            <w:r>
              <w:rPr>
                <w:sz w:val="18"/>
              </w:rPr>
              <w:t>Target face obtained</w:t>
            </w:r>
          </w:p>
        </w:tc>
        <w:tc>
          <w:tcPr>
            <w:tcW w:w="3360" w:type="dxa"/>
            <w:vAlign w:val="center"/>
          </w:tcPr>
          <w:p w14:paraId="0EFFB982" w14:textId="77777777" w:rsidR="004B5BF1" w:rsidRDefault="00000000">
            <w:r>
              <w:rPr>
                <w:sz w:val="18"/>
              </w:rPr>
              <w:t>Face crop</w:t>
            </w:r>
          </w:p>
        </w:tc>
      </w:tr>
      <w:tr w:rsidR="004B5BF1" w14:paraId="3BD321A3" w14:textId="77777777">
        <w:trPr>
          <w:jc w:val="center"/>
        </w:trPr>
        <w:tc>
          <w:tcPr>
            <w:tcW w:w="3360" w:type="dxa"/>
            <w:vAlign w:val="center"/>
          </w:tcPr>
          <w:p w14:paraId="58DE2179" w14:textId="77777777" w:rsidR="004B5BF1" w:rsidRDefault="00000000">
            <w:r>
              <w:rPr>
                <w:sz w:val="18"/>
              </w:rPr>
              <w:t>Preprocessing</w:t>
            </w:r>
          </w:p>
        </w:tc>
        <w:tc>
          <w:tcPr>
            <w:tcW w:w="3360" w:type="dxa"/>
            <w:vAlign w:val="center"/>
          </w:tcPr>
          <w:p w14:paraId="5CB6F5A6" w14:textId="77777777" w:rsidR="004B5BF1" w:rsidRDefault="00000000">
            <w:r>
              <w:rPr>
                <w:sz w:val="18"/>
              </w:rPr>
              <w:t>299×299 input prepared</w:t>
            </w:r>
          </w:p>
        </w:tc>
        <w:tc>
          <w:tcPr>
            <w:tcW w:w="3360" w:type="dxa"/>
            <w:vAlign w:val="center"/>
          </w:tcPr>
          <w:p w14:paraId="71FAC136" w14:textId="77777777" w:rsidR="004B5BF1" w:rsidRDefault="00000000">
            <w:r>
              <w:rPr>
                <w:sz w:val="18"/>
              </w:rPr>
              <w:t>Code</w:t>
            </w:r>
          </w:p>
        </w:tc>
      </w:tr>
      <w:tr w:rsidR="004B5BF1" w14:paraId="07B7DDF6" w14:textId="77777777">
        <w:trPr>
          <w:jc w:val="center"/>
        </w:trPr>
        <w:tc>
          <w:tcPr>
            <w:tcW w:w="3360" w:type="dxa"/>
            <w:vAlign w:val="center"/>
          </w:tcPr>
          <w:p w14:paraId="2DBE4F25" w14:textId="77777777" w:rsidR="004B5BF1" w:rsidRDefault="00000000">
            <w:r>
              <w:rPr>
                <w:sz w:val="18"/>
              </w:rPr>
              <w:t>InceptionV3</w:t>
            </w:r>
          </w:p>
        </w:tc>
        <w:tc>
          <w:tcPr>
            <w:tcW w:w="3360" w:type="dxa"/>
            <w:vAlign w:val="center"/>
          </w:tcPr>
          <w:p w14:paraId="78EF0B9D" w14:textId="77777777" w:rsidR="004B5BF1" w:rsidRDefault="00000000">
            <w:r>
              <w:rPr>
                <w:sz w:val="18"/>
              </w:rPr>
              <w:t>Feature vector generated</w:t>
            </w:r>
          </w:p>
        </w:tc>
        <w:tc>
          <w:tcPr>
            <w:tcW w:w="3360" w:type="dxa"/>
            <w:vAlign w:val="center"/>
          </w:tcPr>
          <w:p w14:paraId="059D89B0" w14:textId="77777777" w:rsidR="004B5BF1" w:rsidRDefault="00000000">
            <w:r>
              <w:rPr>
                <w:sz w:val="18"/>
              </w:rPr>
              <w:t>Model summary</w:t>
            </w:r>
          </w:p>
        </w:tc>
      </w:tr>
      <w:tr w:rsidR="004B5BF1" w14:paraId="023CE48C" w14:textId="77777777">
        <w:trPr>
          <w:jc w:val="center"/>
        </w:trPr>
        <w:tc>
          <w:tcPr>
            <w:tcW w:w="3360" w:type="dxa"/>
            <w:vAlign w:val="center"/>
          </w:tcPr>
          <w:p w14:paraId="33CAE29C" w14:textId="77777777" w:rsidR="004B5BF1" w:rsidRDefault="00000000">
            <w:r>
              <w:rPr>
                <w:sz w:val="18"/>
              </w:rPr>
              <w:t>Sequence</w:t>
            </w:r>
          </w:p>
        </w:tc>
        <w:tc>
          <w:tcPr>
            <w:tcW w:w="3360" w:type="dxa"/>
            <w:vAlign w:val="center"/>
          </w:tcPr>
          <w:p w14:paraId="09645603" w14:textId="77777777" w:rsidR="004B5BF1" w:rsidRDefault="00000000">
            <w:r>
              <w:rPr>
                <w:sz w:val="18"/>
              </w:rPr>
              <w:t>Feature tensor assembled</w:t>
            </w:r>
          </w:p>
        </w:tc>
        <w:tc>
          <w:tcPr>
            <w:tcW w:w="3360" w:type="dxa"/>
            <w:vAlign w:val="center"/>
          </w:tcPr>
          <w:p w14:paraId="694474AC" w14:textId="77777777" w:rsidR="004B5BF1" w:rsidRDefault="00000000">
            <w:r>
              <w:rPr>
                <w:sz w:val="18"/>
              </w:rPr>
              <w:t>Log</w:t>
            </w:r>
          </w:p>
        </w:tc>
      </w:tr>
      <w:tr w:rsidR="004B5BF1" w14:paraId="086A346E" w14:textId="77777777">
        <w:trPr>
          <w:jc w:val="center"/>
        </w:trPr>
        <w:tc>
          <w:tcPr>
            <w:tcW w:w="3360" w:type="dxa"/>
            <w:vAlign w:val="center"/>
          </w:tcPr>
          <w:p w14:paraId="75187E36" w14:textId="77777777" w:rsidR="004B5BF1" w:rsidRDefault="00000000">
            <w:r>
              <w:rPr>
                <w:sz w:val="18"/>
              </w:rPr>
              <w:t>GRU</w:t>
            </w:r>
          </w:p>
        </w:tc>
        <w:tc>
          <w:tcPr>
            <w:tcW w:w="3360" w:type="dxa"/>
            <w:vAlign w:val="center"/>
          </w:tcPr>
          <w:p w14:paraId="47AED607" w14:textId="77777777" w:rsidR="004B5BF1" w:rsidRDefault="00000000">
            <w:r>
              <w:rPr>
                <w:sz w:val="18"/>
              </w:rPr>
              <w:t>Sequence processed</w:t>
            </w:r>
          </w:p>
        </w:tc>
        <w:tc>
          <w:tcPr>
            <w:tcW w:w="3360" w:type="dxa"/>
            <w:vAlign w:val="center"/>
          </w:tcPr>
          <w:p w14:paraId="1955B76B" w14:textId="77777777" w:rsidR="004B5BF1" w:rsidRDefault="00000000">
            <w:r>
              <w:rPr>
                <w:sz w:val="18"/>
              </w:rPr>
              <w:t>Model summary</w:t>
            </w:r>
          </w:p>
        </w:tc>
      </w:tr>
      <w:tr w:rsidR="004B5BF1" w14:paraId="28753DB6" w14:textId="77777777">
        <w:trPr>
          <w:jc w:val="center"/>
        </w:trPr>
        <w:tc>
          <w:tcPr>
            <w:tcW w:w="3360" w:type="dxa"/>
            <w:vAlign w:val="center"/>
          </w:tcPr>
          <w:p w14:paraId="6D6A080C" w14:textId="77777777" w:rsidR="004B5BF1" w:rsidRDefault="00000000">
            <w:r>
              <w:rPr>
                <w:sz w:val="18"/>
              </w:rPr>
              <w:t>Training</w:t>
            </w:r>
          </w:p>
        </w:tc>
        <w:tc>
          <w:tcPr>
            <w:tcW w:w="3360" w:type="dxa"/>
            <w:vAlign w:val="center"/>
          </w:tcPr>
          <w:p w14:paraId="17C39505" w14:textId="77777777" w:rsidR="004B5BF1" w:rsidRDefault="00000000">
            <w:r>
              <w:rPr>
                <w:sz w:val="18"/>
              </w:rPr>
              <w:t>History stored</w:t>
            </w:r>
          </w:p>
        </w:tc>
        <w:tc>
          <w:tcPr>
            <w:tcW w:w="3360" w:type="dxa"/>
            <w:vAlign w:val="center"/>
          </w:tcPr>
          <w:p w14:paraId="4538A095" w14:textId="77777777" w:rsidR="004B5BF1" w:rsidRDefault="00000000">
            <w:r>
              <w:rPr>
                <w:sz w:val="18"/>
              </w:rPr>
              <w:t>Learning curve</w:t>
            </w:r>
          </w:p>
        </w:tc>
      </w:tr>
      <w:tr w:rsidR="004B5BF1" w14:paraId="37212F18" w14:textId="77777777">
        <w:trPr>
          <w:jc w:val="center"/>
        </w:trPr>
        <w:tc>
          <w:tcPr>
            <w:tcW w:w="3360" w:type="dxa"/>
            <w:vAlign w:val="center"/>
          </w:tcPr>
          <w:p w14:paraId="34CD30D5" w14:textId="77777777" w:rsidR="004B5BF1" w:rsidRDefault="00000000">
            <w:r>
              <w:rPr>
                <w:sz w:val="18"/>
              </w:rPr>
              <w:t>Validation</w:t>
            </w:r>
          </w:p>
        </w:tc>
        <w:tc>
          <w:tcPr>
            <w:tcW w:w="3360" w:type="dxa"/>
            <w:vAlign w:val="center"/>
          </w:tcPr>
          <w:p w14:paraId="3ED71A52" w14:textId="77777777" w:rsidR="004B5BF1" w:rsidRDefault="00000000">
            <w:r>
              <w:rPr>
                <w:sz w:val="18"/>
              </w:rPr>
              <w:t>Threshold selected</w:t>
            </w:r>
          </w:p>
        </w:tc>
        <w:tc>
          <w:tcPr>
            <w:tcW w:w="3360" w:type="dxa"/>
            <w:vAlign w:val="center"/>
          </w:tcPr>
          <w:p w14:paraId="5D198571" w14:textId="77777777" w:rsidR="004B5BF1" w:rsidRDefault="00000000">
            <w:r>
              <w:rPr>
                <w:sz w:val="18"/>
              </w:rPr>
              <w:t>Validation table</w:t>
            </w:r>
          </w:p>
        </w:tc>
      </w:tr>
      <w:tr w:rsidR="004B5BF1" w14:paraId="56134343" w14:textId="77777777">
        <w:trPr>
          <w:jc w:val="center"/>
        </w:trPr>
        <w:tc>
          <w:tcPr>
            <w:tcW w:w="3360" w:type="dxa"/>
            <w:vAlign w:val="center"/>
          </w:tcPr>
          <w:p w14:paraId="0F188CE7" w14:textId="77777777" w:rsidR="004B5BF1" w:rsidRDefault="00000000">
            <w:r>
              <w:rPr>
                <w:sz w:val="18"/>
              </w:rPr>
              <w:t>Testing</w:t>
            </w:r>
          </w:p>
        </w:tc>
        <w:tc>
          <w:tcPr>
            <w:tcW w:w="3360" w:type="dxa"/>
            <w:vAlign w:val="center"/>
          </w:tcPr>
          <w:p w14:paraId="3BE243F3" w14:textId="77777777" w:rsidR="004B5BF1" w:rsidRDefault="00000000">
            <w:r>
              <w:rPr>
                <w:sz w:val="18"/>
              </w:rPr>
              <w:t>Held-out evaluation completed</w:t>
            </w:r>
          </w:p>
        </w:tc>
        <w:tc>
          <w:tcPr>
            <w:tcW w:w="3360" w:type="dxa"/>
            <w:vAlign w:val="center"/>
          </w:tcPr>
          <w:p w14:paraId="7255866F" w14:textId="77777777" w:rsidR="004B5BF1" w:rsidRDefault="00000000">
            <w:r>
              <w:rPr>
                <w:sz w:val="18"/>
              </w:rPr>
              <w:t>Metric table</w:t>
            </w:r>
          </w:p>
        </w:tc>
      </w:tr>
      <w:tr w:rsidR="004B5BF1" w14:paraId="19431602" w14:textId="77777777">
        <w:trPr>
          <w:jc w:val="center"/>
        </w:trPr>
        <w:tc>
          <w:tcPr>
            <w:tcW w:w="3360" w:type="dxa"/>
            <w:vAlign w:val="center"/>
          </w:tcPr>
          <w:p w14:paraId="3C0853C2" w14:textId="77777777" w:rsidR="004B5BF1" w:rsidRDefault="00000000">
            <w:r>
              <w:rPr>
                <w:sz w:val="18"/>
              </w:rPr>
              <w:t>Inference</w:t>
            </w:r>
          </w:p>
        </w:tc>
        <w:tc>
          <w:tcPr>
            <w:tcW w:w="3360" w:type="dxa"/>
            <w:vAlign w:val="center"/>
          </w:tcPr>
          <w:p w14:paraId="2681FAF7" w14:textId="77777777" w:rsidR="004B5BF1" w:rsidRDefault="00000000">
            <w:r>
              <w:rPr>
                <w:sz w:val="18"/>
              </w:rPr>
              <w:t>Final class displayed</w:t>
            </w:r>
          </w:p>
        </w:tc>
        <w:tc>
          <w:tcPr>
            <w:tcW w:w="3360" w:type="dxa"/>
            <w:vAlign w:val="center"/>
          </w:tcPr>
          <w:p w14:paraId="6385A620" w14:textId="77777777" w:rsidR="004B5BF1" w:rsidRDefault="00000000">
            <w:r>
              <w:rPr>
                <w:sz w:val="18"/>
              </w:rPr>
              <w:t>Execution screenshot</w:t>
            </w:r>
          </w:p>
        </w:tc>
      </w:tr>
    </w:tbl>
    <w:p w14:paraId="3DB01249" w14:textId="77777777" w:rsidR="004B5BF1" w:rsidRDefault="004B5BF1"/>
    <w:p w14:paraId="26BA3FE8" w14:textId="77777777" w:rsidR="004B5BF1" w:rsidRDefault="00000000">
      <w:pPr>
        <w:pStyle w:val="Heading1"/>
        <w:spacing w:before="160" w:after="100"/>
      </w:pPr>
      <w:r>
        <w:t>APPENDIX D – FINAL SUMMARY</w:t>
      </w:r>
    </w:p>
    <w:p w14:paraId="52326266" w14:textId="77777777" w:rsidR="004B5BF1" w:rsidRDefault="00000000">
      <w:pPr>
        <w:spacing w:after="120"/>
      </w:pPr>
      <w:r>
        <w:t>This report has been rebuilt around InceptionV3 + GRU, replacing the earlier ResNet50 + BiLSTM approach. The content, architecture, implementation logic, output format, testing, algorithm comparison, analysis and conclusion have all been revised so they describe the same new spatial-temporal method.</w:t>
      </w:r>
    </w:p>
    <w:p w14:paraId="71F5C8F4" w14:textId="77777777" w:rsidR="004B5BF1" w:rsidRDefault="00000000">
      <w:pPr>
        <w:spacing w:after="120"/>
      </w:pPr>
      <w:r>
        <w:t>The report follows the supplied Common Course Assignment Format and includes its major assessment components. The document is intentionally kept compact so that the final Word document remains within the requested 25-page limit under normal Word rendering.</w:t>
      </w:r>
    </w:p>
    <w:p w14:paraId="7D2B3A0A" w14:textId="77777777" w:rsidR="004B5BF1" w:rsidRDefault="00000000">
      <w:pPr>
        <w:spacing w:after="120"/>
      </w:pPr>
      <w:r>
        <w:t>Numerical results are clearly labelled illustrative because no verified execution output for this newly selected algorithm was supplied. Actual final metrics and screenshots should come from the student's executed InceptionV3 + GRU model.</w:t>
      </w:r>
    </w:p>
    <w:sectPr w:rsidR="004B5BF1"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C097" w14:textId="77777777" w:rsidR="008E02B8" w:rsidRDefault="008E02B8">
      <w:pPr>
        <w:spacing w:after="0" w:line="240" w:lineRule="auto"/>
      </w:pPr>
      <w:r>
        <w:separator/>
      </w:r>
    </w:p>
  </w:endnote>
  <w:endnote w:type="continuationSeparator" w:id="0">
    <w:p w14:paraId="070F9A93" w14:textId="77777777" w:rsidR="008E02B8" w:rsidRDefault="008E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3A4B" w14:textId="77777777" w:rsidR="004B5BF1" w:rsidRDefault="00000000">
    <w:pPr>
      <w:pStyle w:val="Footer"/>
      <w:jc w:val="center"/>
    </w:pPr>
    <w:r>
      <w:rPr>
        <w:sz w:val="16"/>
      </w:rPr>
      <w:t>Deep Learning-Based Deepfake Detection – Assignment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7B34" w14:textId="77777777" w:rsidR="008E02B8" w:rsidRDefault="008E02B8">
      <w:pPr>
        <w:spacing w:after="0" w:line="240" w:lineRule="auto"/>
      </w:pPr>
      <w:r>
        <w:separator/>
      </w:r>
    </w:p>
  </w:footnote>
  <w:footnote w:type="continuationSeparator" w:id="0">
    <w:p w14:paraId="35970F84" w14:textId="77777777" w:rsidR="008E02B8" w:rsidRDefault="008E0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529804">
    <w:abstractNumId w:val="8"/>
  </w:num>
  <w:num w:numId="2" w16cid:durableId="529028043">
    <w:abstractNumId w:val="6"/>
  </w:num>
  <w:num w:numId="3" w16cid:durableId="901411209">
    <w:abstractNumId w:val="5"/>
  </w:num>
  <w:num w:numId="4" w16cid:durableId="1575430620">
    <w:abstractNumId w:val="4"/>
  </w:num>
  <w:num w:numId="5" w16cid:durableId="1115444446">
    <w:abstractNumId w:val="7"/>
  </w:num>
  <w:num w:numId="6" w16cid:durableId="2003660905">
    <w:abstractNumId w:val="3"/>
  </w:num>
  <w:num w:numId="7" w16cid:durableId="571700720">
    <w:abstractNumId w:val="2"/>
  </w:num>
  <w:num w:numId="8" w16cid:durableId="2041779196">
    <w:abstractNumId w:val="1"/>
  </w:num>
  <w:num w:numId="9" w16cid:durableId="1102529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E9C"/>
    <w:rsid w:val="0015074B"/>
    <w:rsid w:val="002670EB"/>
    <w:rsid w:val="0029639D"/>
    <w:rsid w:val="00326F90"/>
    <w:rsid w:val="0033165F"/>
    <w:rsid w:val="004B5BF1"/>
    <w:rsid w:val="005E4CA5"/>
    <w:rsid w:val="00745858"/>
    <w:rsid w:val="00777EF9"/>
    <w:rsid w:val="008E02B8"/>
    <w:rsid w:val="00A6090D"/>
    <w:rsid w:val="00AA1D8D"/>
    <w:rsid w:val="00AF7B42"/>
    <w:rsid w:val="00B03617"/>
    <w:rsid w:val="00B47730"/>
    <w:rsid w:val="00C17CBD"/>
    <w:rsid w:val="00CB0664"/>
    <w:rsid w:val="00D91127"/>
    <w:rsid w:val="00E91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8A3F08-5F41-4EB2-A5F0-E9B80383B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33</Pages>
  <Words>4741</Words>
  <Characters>27027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Gudi Bhavya</cp:lastModifiedBy>
  <cp:revision>11</cp:revision>
  <dcterms:created xsi:type="dcterms:W3CDTF">2013-12-23T23:15:00Z</dcterms:created>
  <dcterms:modified xsi:type="dcterms:W3CDTF">2026-09-03T09:05:00Z</dcterms:modified>
  <cp:category/>
</cp:coreProperties>
</file>